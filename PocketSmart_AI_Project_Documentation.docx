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PROJECT DOCUMENTATION</w:t>
      </w:r>
    </w:p>
    <w:p>
      <w:pPr>
        <w:jc w:val="center"/>
      </w:pPr>
      <w:r>
        <w:rPr>
          <w:b/>
          <w:color w:val="1F4E79"/>
          <w:sz w:val="68"/>
        </w:rPr>
        <w:t>POCKETSMART AI</w:t>
      </w:r>
    </w:p>
    <w:p>
      <w:pPr>
        <w:jc w:val="center"/>
      </w:pPr>
      <w:r>
        <w:rPr>
          <w:b/>
          <w:sz w:val="34"/>
        </w:rPr>
        <w:t>YOUR SMART BUDGET &amp; RECOMMENDATION ASSISTANT</w:t>
      </w:r>
    </w:p>
    <w:p>
      <w:pPr>
        <w:jc w:val="center"/>
      </w:pPr>
      <w:r>
        <w:rPr>
          <w:i/>
          <w:sz w:val="24"/>
        </w:rPr>
        <w:t>A Web-Based AI Budget Planning and Recommendation Application</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Institution</w:t>
            </w:r>
          </w:p>
        </w:tc>
        <w:tc>
          <w:tcPr>
            <w:tcW w:type="dxa" w:w="5040"/>
            <w:vAlign w:val="center"/>
          </w:tcPr>
          <w:p>
            <w:r/>
            <w:r>
              <w:rPr>
                <w:b w:val="0"/>
                <w:sz w:val="20"/>
              </w:rPr>
              <w:t>______________________________</w:t>
            </w:r>
          </w:p>
        </w:tc>
      </w:tr>
      <w:tr>
        <w:tc>
          <w:tcPr>
            <w:tcW w:type="dxa" w:w="5040"/>
            <w:vAlign w:val="center"/>
            <w:shd w:fill="D9EAF7"/>
          </w:tcPr>
          <w:p>
            <w:r/>
            <w:r>
              <w:rPr>
                <w:b/>
                <w:sz w:val="20"/>
              </w:rPr>
              <w:t>Department</w:t>
            </w:r>
          </w:p>
        </w:tc>
        <w:tc>
          <w:tcPr>
            <w:tcW w:type="dxa" w:w="5040"/>
            <w:vAlign w:val="center"/>
          </w:tcPr>
          <w:p>
            <w:r/>
            <w:r>
              <w:rPr>
                <w:b w:val="0"/>
                <w:sz w:val="20"/>
              </w:rPr>
              <w:t>______________________________</w:t>
            </w:r>
          </w:p>
        </w:tc>
      </w:tr>
      <w:tr>
        <w:tc>
          <w:tcPr>
            <w:tcW w:type="dxa" w:w="5040"/>
            <w:vAlign w:val="center"/>
            <w:shd w:fill="D9EAF7"/>
          </w:tcPr>
          <w:p>
            <w:r/>
            <w:r>
              <w:rPr>
                <w:b/>
                <w:sz w:val="20"/>
              </w:rPr>
              <w:t>Academic Year</w:t>
            </w:r>
          </w:p>
        </w:tc>
        <w:tc>
          <w:tcPr>
            <w:tcW w:type="dxa" w:w="5040"/>
            <w:vAlign w:val="center"/>
          </w:tcPr>
          <w:p>
            <w:r/>
            <w:r>
              <w:rPr>
                <w:b w:val="0"/>
                <w:sz w:val="20"/>
              </w:rPr>
              <w:t>______________________________</w:t>
            </w:r>
          </w:p>
        </w:tc>
      </w:tr>
      <w:tr>
        <w:tc>
          <w:tcPr>
            <w:tcW w:type="dxa" w:w="5040"/>
            <w:vAlign w:val="center"/>
            <w:shd w:fill="D9EAF7"/>
          </w:tcPr>
          <w:p>
            <w:r/>
            <w:r>
              <w:rPr>
                <w:b/>
                <w:sz w:val="20"/>
              </w:rPr>
              <w:t>Project Team</w:t>
            </w:r>
          </w:p>
        </w:tc>
        <w:tc>
          <w:tcPr>
            <w:tcW w:type="dxa" w:w="5040"/>
            <w:vAlign w:val="center"/>
          </w:tcPr>
          <w:p>
            <w:r/>
            <w:r>
              <w:rPr>
                <w:b w:val="0"/>
                <w:sz w:val="20"/>
              </w:rPr>
              <w:t>1. ____________________________</w:t>
              <w:br/>
              <w:t>2. ____________________________</w:t>
              <w:br/>
              <w:t>3. ____________________________</w:t>
              <w:br/>
              <w:t>4. ____________________________</w:t>
            </w:r>
          </w:p>
        </w:tc>
      </w:tr>
      <w:tr>
        <w:tc>
          <w:tcPr>
            <w:tcW w:type="dxa" w:w="5040"/>
            <w:vAlign w:val="center"/>
            <w:shd w:fill="D9EAF7"/>
          </w:tcPr>
          <w:p>
            <w:r/>
            <w:r>
              <w:rPr>
                <w:b/>
                <w:sz w:val="20"/>
              </w:rPr>
              <w:t>Guide</w:t>
            </w:r>
          </w:p>
        </w:tc>
        <w:tc>
          <w:tcPr>
            <w:tcW w:type="dxa" w:w="5040"/>
            <w:vAlign w:val="center"/>
          </w:tcPr>
          <w:p>
            <w:r/>
            <w:r>
              <w:rPr>
                <w:b w:val="0"/>
                <w:sz w:val="20"/>
              </w:rPr>
              <w:t>______________________________</w:t>
            </w:r>
          </w:p>
        </w:tc>
      </w:tr>
    </w:tbl>
    <w:p>
      <w:r>
        <w:br/>
      </w:r>
    </w:p>
    <w:p>
      <w:pPr>
        <w:jc w:val="center"/>
      </w:pPr>
      <w:r>
        <w:rPr>
          <w:color w:val="5A5A5A"/>
          <w:sz w:val="20"/>
        </w:rPr>
        <w:t>Prepared from the supplied PocketSmart AI source ZIP and PocketSmart AI reference document.</w:t>
        <w:br/>
        <w:t>Report structure adapted from the supplied FitBuddy project documentation.</w:t>
      </w:r>
    </w:p>
    <w:p>
      <w:r>
        <w:br w:type="page"/>
      </w:r>
    </w:p>
    <w:p>
      <w:pPr>
        <w:pStyle w:val="Heading1"/>
      </w:pPr>
      <w:r>
        <w:t>CERTIFICATE</w:t>
      </w:r>
    </w:p>
    <w:p>
      <w:r>
        <w:t>This is to certify that the project entitled “PocketSmart AI – Your Smart Budget &amp; Recommendation Assistant” is a project documentation prepared for academic submission. The application described in this report is a web-based system implemented with FastAPI, Google Gemini integration, SQLite-based persistence, HTML/CSS, JavaScript, and Jinja2 templates. It provides budget-oriented planning and recommendation workflows for home interior planning, party planning, and jewelry selection.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b/>
                <w:color w:val="FFFFFF"/>
                <w:sz w:val="18"/>
              </w:rPr>
              <w:t>Role</w:t>
            </w:r>
          </w:p>
        </w:tc>
        <w:tc>
          <w:tcPr>
            <w:tcW w:type="dxa" w:w="2520"/>
            <w:vAlign w:val="center"/>
            <w:shd w:fill="1F4E79"/>
          </w:tcPr>
          <w:p>
            <w:r/>
            <w:r>
              <w:rPr>
                <w:b/>
                <w:color w:val="FFFFFF"/>
                <w:sz w:val="18"/>
              </w:rPr>
              <w:t>Name</w:t>
            </w:r>
          </w:p>
        </w:tc>
        <w:tc>
          <w:tcPr>
            <w:tcW w:type="dxa" w:w="2520"/>
            <w:vAlign w:val="center"/>
            <w:shd w:fill="1F4E79"/>
          </w:tcPr>
          <w:p>
            <w:r/>
            <w:r>
              <w:rPr>
                <w:b/>
                <w:color w:val="FFFFFF"/>
                <w:sz w:val="18"/>
              </w:rPr>
              <w:t>Signature</w:t>
            </w:r>
          </w:p>
        </w:tc>
        <w:tc>
          <w:tcPr>
            <w:tcW w:type="dxa" w:w="2520"/>
            <w:vAlign w:val="center"/>
            <w:shd w:fill="1F4E79"/>
          </w:tcPr>
          <w:p>
            <w:r/>
            <w:r>
              <w:rPr>
                <w:b/>
                <w:color w:val="FFFFFF"/>
                <w:sz w:val="18"/>
              </w:rPr>
              <w:t>Date</w:t>
            </w:r>
          </w:p>
        </w:tc>
      </w:tr>
      <w:tr>
        <w:tc>
          <w:tcPr>
            <w:tcW w:type="dxa" w:w="2520"/>
            <w:vAlign w:val="center"/>
          </w:tcPr>
          <w:p>
            <w:r/>
            <w:r>
              <w:rPr>
                <w:b w:val="0"/>
                <w:sz w:val="18"/>
              </w:rPr>
              <w:t>Project Guide</w:t>
            </w:r>
          </w:p>
        </w:tc>
        <w:tc>
          <w:tcPr>
            <w:tcW w:type="dxa" w:w="2520"/>
            <w:vAlign w:val="center"/>
          </w:tcPr>
          <w:p>
            <w:r/>
            <w:r>
              <w:rPr>
                <w:b w:val="0"/>
                <w:sz w:val="18"/>
              </w:rPr>
              <w:t>________________</w:t>
            </w:r>
          </w:p>
        </w:tc>
        <w:tc>
          <w:tcPr>
            <w:tcW w:type="dxa" w:w="2520"/>
            <w:vAlign w:val="center"/>
          </w:tcPr>
          <w:p>
            <w:r/>
            <w:r>
              <w:rPr>
                <w:b w:val="0"/>
                <w:sz w:val="18"/>
              </w:rPr>
              <w:t>________________</w:t>
            </w:r>
          </w:p>
        </w:tc>
        <w:tc>
          <w:tcPr>
            <w:tcW w:type="dxa" w:w="2520"/>
            <w:vAlign w:val="center"/>
          </w:tcPr>
          <w:p>
            <w:r/>
            <w:r>
              <w:rPr>
                <w:b w:val="0"/>
                <w:sz w:val="18"/>
              </w:rPr>
              <w:t>____________</w:t>
            </w:r>
          </w:p>
        </w:tc>
      </w:tr>
      <w:tr>
        <w:tc>
          <w:tcPr>
            <w:tcW w:type="dxa" w:w="2520"/>
            <w:vAlign w:val="center"/>
          </w:tcPr>
          <w:p>
            <w:r/>
            <w:r>
              <w:rPr>
                <w:b w:val="0"/>
                <w:sz w:val="18"/>
              </w:rPr>
              <w:t>Head of Department</w:t>
            </w:r>
          </w:p>
        </w:tc>
        <w:tc>
          <w:tcPr>
            <w:tcW w:type="dxa" w:w="2520"/>
            <w:vAlign w:val="center"/>
          </w:tcPr>
          <w:p>
            <w:r/>
            <w:r>
              <w:rPr>
                <w:b w:val="0"/>
                <w:sz w:val="18"/>
              </w:rPr>
              <w:t>________________</w:t>
            </w:r>
          </w:p>
        </w:tc>
        <w:tc>
          <w:tcPr>
            <w:tcW w:type="dxa" w:w="2520"/>
            <w:vAlign w:val="center"/>
          </w:tcPr>
          <w:p>
            <w:r/>
            <w:r>
              <w:rPr>
                <w:b w:val="0"/>
                <w:sz w:val="18"/>
              </w:rPr>
              <w:t>________________</w:t>
            </w:r>
          </w:p>
        </w:tc>
        <w:tc>
          <w:tcPr>
            <w:tcW w:type="dxa" w:w="2520"/>
            <w:vAlign w:val="center"/>
          </w:tcPr>
          <w:p>
            <w:r/>
            <w:r>
              <w:rPr>
                <w:b w:val="0"/>
                <w:sz w:val="18"/>
              </w:rPr>
              <w:t>____________</w:t>
            </w:r>
          </w:p>
        </w:tc>
      </w:tr>
      <w:tr>
        <w:tc>
          <w:tcPr>
            <w:tcW w:type="dxa" w:w="2520"/>
            <w:vAlign w:val="center"/>
          </w:tcPr>
          <w:p>
            <w:r/>
            <w:r>
              <w:rPr>
                <w:b w:val="0"/>
                <w:sz w:val="18"/>
              </w:rPr>
              <w:t>External/Internal Examiner</w:t>
            </w:r>
          </w:p>
        </w:tc>
        <w:tc>
          <w:tcPr>
            <w:tcW w:type="dxa" w:w="2520"/>
            <w:vAlign w:val="center"/>
          </w:tcPr>
          <w:p>
            <w:r/>
            <w:r>
              <w:rPr>
                <w:b w:val="0"/>
                <w:sz w:val="18"/>
              </w:rPr>
              <w:t>________________</w:t>
            </w:r>
          </w:p>
        </w:tc>
        <w:tc>
          <w:tcPr>
            <w:tcW w:type="dxa" w:w="2520"/>
            <w:vAlign w:val="center"/>
          </w:tcPr>
          <w:p>
            <w:r/>
            <w:r>
              <w:rPr>
                <w:b w:val="0"/>
                <w:sz w:val="18"/>
              </w:rPr>
              <w:t>________________</w:t>
            </w:r>
          </w:p>
        </w:tc>
        <w:tc>
          <w:tcPr>
            <w:tcW w:type="dxa" w:w="2520"/>
            <w:vAlign w:val="center"/>
          </w:tcPr>
          <w:p>
            <w:r/>
            <w:r>
              <w:rPr>
                <w:b w:val="0"/>
                <w:sz w:val="18"/>
              </w:rPr>
              <w:t>____________</w:t>
            </w:r>
          </w:p>
        </w:tc>
      </w:tr>
    </w:tbl>
    <w:p>
      <w:r>
        <w:br w:type="page"/>
      </w:r>
    </w:p>
    <w:p>
      <w:pPr>
        <w:pStyle w:val="Heading1"/>
      </w:pPr>
      <w:r>
        <w:t>DECLARATION</w:t>
      </w:r>
    </w:p>
    <w:p>
      <w:r>
        <w:t>We hereby declare that the project documentation entitled “PocketSmart AI – Your Smart Budget &amp; Recommendation Assistant” is prepared for academic submission based on the supplied PocketSmart AI implementation ZIP and reference documentation. This report describes the application architecture, development activities, AI integration, planner workflows, authentication and session handling, user interface, deployment procedure, testing, and the source code included in the supplied ZIP.</w:t>
      </w:r>
    </w:p>
    <w:p>
      <w:r>
        <w:t>Place: __________________________</w:t>
      </w:r>
    </w:p>
    <w:p>
      <w:r>
        <w:t>Date: ___________________________</w:t>
      </w:r>
    </w:p>
    <w:p>
      <w:r>
        <w:t>Student Signature(s): ______________________________</w:t>
      </w:r>
    </w:p>
    <w:p>
      <w:r>
        <w:br w:type="page"/>
      </w:r>
    </w:p>
    <w:p>
      <w:pPr>
        <w:pStyle w:val="Heading1"/>
      </w:pPr>
      <w:r>
        <w:t>ACKNOWLEDGEMENT</w:t>
      </w:r>
    </w:p>
    <w:p>
      <w:r>
        <w:t>We express our sincere gratitude to our project guide, faculty members, department, and institution for their support and guidance during the development of PocketSmart AI. We also acknowledge the technical documentation and resources used to understand FastAPI, Google Gemini integration, Jinja2 templates, browser-based web development, SQLite, Python, Uvicorn, and session management. Their guidance helped us organize the application into a modular web-based budget planning and recommendation system.</w:t>
      </w:r>
    </w:p>
    <w:p>
      <w:r>
        <w:br w:type="page"/>
      </w:r>
    </w:p>
    <w:p>
      <w:pPr>
        <w:pStyle w:val="Heading1"/>
      </w:pPr>
      <w:r>
        <w:t>ABSTRACT</w:t>
      </w:r>
    </w:p>
    <w:p>
      <w:r>
        <w:t>PocketSmart AI is a web-based AI budget planning and recommendation application designed to help users organize budgets for everyday lifestyle needs. The supplied project documentation describes personalized recommendations across home interiors, party planning, and jewelry selection, using user budgets, preferences, quantities, event details, and optional outfit images as inputs. The application is implemented with FastAPI for backend routing, Jinja2 for dynamic HTML rendering, SQLite for persistent storage, and Google Gemini for AI-generated recommendations. When a Gemini response is unavailable or cannot be normalized into the expected JSON structure, the supplied code provides category-specific fallback recommendations.</w:t>
      </w:r>
    </w:p>
    <w:p>
      <w:r>
        <w:t>The implementation also contains registration and login pages, session-based access to protected planner pages, history storage, a token endpoint, session information endpoints, and a browser-based user interface. Home, Party, and Jewelry planners each submit structured inputs and store recommendation requests and responses in the history database. The Jewelry planner additionally accepts JPG, JPEG, PNG, or WEBP outfit images.</w:t>
      </w:r>
    </w:p>
    <w:p>
      <w:r>
        <w:t>This report follows the organization of the supplied FitBuddy documentation while adapting the content to the actual PocketSmart AI source files and the PocketSmart AI reference document.</w:t>
      </w:r>
    </w:p>
    <w:p>
      <w:r>
        <w:br w:type="page"/>
      </w:r>
    </w:p>
    <w:p>
      <w:pPr>
        <w:pStyle w:val="Heading1"/>
      </w:pPr>
      <w:r>
        <w:t>TABLE OF CONTENTS</w:t>
      </w:r>
    </w:p>
    <w:p>
      <w:r>
        <w:t>1. Introduction</w:t>
      </w:r>
    </w:p>
    <w:p>
      <w:r>
        <w:t>2. Problem Statement</w:t>
      </w:r>
    </w:p>
    <w:p>
      <w:r>
        <w:t>3. Objectives</w:t>
      </w:r>
    </w:p>
    <w:p>
      <w:r>
        <w:t>4. Scope of the Project</w:t>
      </w:r>
    </w:p>
    <w:p>
      <w:r>
        <w:t>5. System Requirements</w:t>
      </w:r>
    </w:p>
    <w:p>
      <w:r>
        <w:t>6. Proposed System</w:t>
      </w:r>
    </w:p>
    <w:p>
      <w:r>
        <w:t>7. System Architecture</w:t>
      </w:r>
    </w:p>
    <w:p>
      <w:r>
        <w:t>8. Functional Requirements</w:t>
      </w:r>
    </w:p>
    <w:p>
      <w:r>
        <w:t>9. Non-Functional Requirements</w:t>
      </w:r>
    </w:p>
    <w:p>
      <w:r>
        <w:t>10. Technology Stack</w:t>
      </w:r>
    </w:p>
    <w:p>
      <w:r>
        <w:t>11. Development Methodology</w:t>
      </w:r>
    </w:p>
    <w:p>
      <w:r>
        <w:t>12. Milestone 1 – AI Setup and Architecture</w:t>
      </w:r>
    </w:p>
    <w:p>
      <w:r>
        <w:t>13. Milestone 2 – Core Functionality Development</w:t>
      </w:r>
    </w:p>
    <w:p>
      <w:r>
        <w:t>14. Milestone 3 – FastAPI Routes and Services</w:t>
      </w:r>
    </w:p>
    <w:p>
      <w:r>
        <w:t>15. Milestone 4 – Frontend Development</w:t>
      </w:r>
    </w:p>
    <w:p>
      <w:r>
        <w:t>16. Milestone 5 – Deployment and Testing</w:t>
      </w:r>
    </w:p>
    <w:p>
      <w:r>
        <w:t>17. Database Design</w:t>
      </w:r>
    </w:p>
    <w:p>
      <w:r>
        <w:t>18. API and Route Specification</w:t>
      </w:r>
    </w:p>
    <w:p>
      <w:r>
        <w:t>19. User Interface Description</w:t>
      </w:r>
    </w:p>
    <w:p>
      <w:r>
        <w:t>20. Testing and Verification</w:t>
      </w:r>
    </w:p>
    <w:p>
      <w:r>
        <w:t>21. Advantages and Limitations</w:t>
      </w:r>
    </w:p>
    <w:p>
      <w:r>
        <w:t>22. Future Enhancements</w:t>
      </w:r>
    </w:p>
    <w:p>
      <w:r>
        <w:t>23. Conclusion</w:t>
      </w:r>
    </w:p>
    <w:p>
      <w:r>
        <w:t>24. References</w:t>
      </w:r>
    </w:p>
    <w:p>
      <w:r>
        <w:t>APPENDIX A – PROJECT STRUCTURE</w:t>
      </w:r>
    </w:p>
    <w:p>
      <w:r>
        <w:t>APPENDIX B – DOCUMENTED WORKFLOW</w:t>
      </w:r>
    </w:p>
    <w:p>
      <w:r>
        <w:t>APPENDIX C – SOURCE CODE</w:t>
      </w:r>
    </w:p>
    <w:p>
      <w:r>
        <w:br w:type="page"/>
      </w:r>
    </w:p>
    <w:p>
      <w:pPr>
        <w:pStyle w:val="Heading1"/>
      </w:pPr>
      <w:r>
        <w:t>1. INTRODUCTION</w:t>
      </w:r>
    </w:p>
    <w:p>
      <w:r>
        <w:t>PocketSmart AI is a web-based application developed to simplify budget planning and recommendation tasks through generative artificial intelligence. The supplied reference describes three principal planning domains: Home Interior, Party Planning, and Jewelry Selection. Users provide a budget and domain-specific preferences, and the application returns structured recommendations intended to remain within the supplied budget.</w:t>
      </w:r>
    </w:p>
    <w:p>
      <w:r>
        <w:t>The implementation combines a Python web backend with generative AI, dynamic templates, browser-side JavaScript, session management, and lightweight persistent storage. FastAPI handles routing and request processing, Jinja2 renders HTML pages, Google Gemini provides optional AI-generated recommendation content, and SQLite stores user accounts and recommendation history.</w:t>
      </w:r>
    </w:p>
    <w:p>
      <w:r>
        <w:t>The reference documentation describes home planning with room types and item quantities, party planning with guest count and event information, and jewelry planning with occasion, style preferences, and optional outfit-image input. These workflows are represented in the supplied source code through dedicated schemas, routes, prompt builders, and fallback recommendation functions.</w:t>
      </w:r>
    </w:p>
    <w:p>
      <w:pPr>
        <w:pStyle w:val="Heading1"/>
      </w:pPr>
      <w:r>
        <w:t>2. PROBLEM STATEMENT</w:t>
      </w:r>
    </w:p>
    <w:p>
      <w:r>
        <w:t>Planning purchases or events within a fixed budget can require comparing many product and service options. The PocketSmart AI reference identifies home decoration, party organization, and jewelry shopping as situations where users may need help balancing price, preferences, quantities, and context.</w:t>
      </w:r>
    </w:p>
    <w:p>
      <w:r>
        <w:t>PocketSmart AI addresses this requirement by collecting structured planning inputs and generating category-specific recommendations. The system also saves recommendation history so logged-in users can review previous plans. The Jewelry workflow supports optional image input for outfit-aware recommendation generation.</w:t>
      </w:r>
    </w:p>
    <w:p>
      <w:pPr>
        <w:pStyle w:val="Heading1"/>
      </w:pPr>
      <w:r>
        <w:t>3. OBJECTIVES</w:t>
      </w:r>
    </w:p>
    <w:p>
      <w:pPr>
        <w:pStyle w:val="ListBullet"/>
      </w:pPr>
      <w:r>
        <w:t>Provide a web-based budget planning interface for Home Interior, Party, and Jewelry categories.</w:t>
      </w:r>
    </w:p>
    <w:p>
      <w:pPr>
        <w:pStyle w:val="ListBullet"/>
      </w:pPr>
      <w:r>
        <w:t>Accept structured budget and preference information from users.</w:t>
      </w:r>
    </w:p>
    <w:p>
      <w:pPr>
        <w:pStyle w:val="ListBullet"/>
      </w:pPr>
      <w:r>
        <w:t>Use Google Gemini when configured to generate JSON-formatted recommendation content.</w:t>
      </w:r>
    </w:p>
    <w:p>
      <w:pPr>
        <w:pStyle w:val="ListBullet"/>
      </w:pPr>
      <w:r>
        <w:t>Provide fallback recommendations when AI generation is unavailable or returns unusable data.</w:t>
      </w:r>
    </w:p>
    <w:p>
      <w:pPr>
        <w:pStyle w:val="ListBullet"/>
      </w:pPr>
      <w:r>
        <w:t>Store user accounts and recommendation history in SQLite.</w:t>
      </w:r>
    </w:p>
    <w:p>
      <w:pPr>
        <w:pStyle w:val="ListBullet"/>
      </w:pPr>
      <w:r>
        <w:t>Provide registration, login, logout, session, and token-related functionality.</w:t>
      </w:r>
    </w:p>
    <w:p>
      <w:pPr>
        <w:pStyle w:val="ListBullet"/>
      </w:pPr>
      <w:r>
        <w:t>Provide separate planner pages and a history page using Jinja2 templates.</w:t>
      </w:r>
    </w:p>
    <w:p>
      <w:pPr>
        <w:pStyle w:val="ListBullet"/>
      </w:pPr>
      <w:r>
        <w:t>Support optional outfit-image input for the Jewelry planner.</w:t>
      </w:r>
    </w:p>
    <w:p>
      <w:pPr>
        <w:pStyle w:val="ListBullet"/>
      </w:pPr>
      <w:r>
        <w:t>Provide FastAPI interactive documentation through the standard /docs interface.</w:t>
      </w:r>
    </w:p>
    <w:p>
      <w:pPr>
        <w:pStyle w:val="ListBullet"/>
      </w:pPr>
      <w:r>
        <w:t>Support local execution through Uvicorn or the Python entry point included in the supplied code.</w:t>
      </w:r>
    </w:p>
    <w:p>
      <w:pPr>
        <w:pStyle w:val="Heading1"/>
      </w:pPr>
      <w:r>
        <w:t>4. SCOPE OF THE PROJECT</w:t>
      </w:r>
    </w:p>
    <w:p>
      <w:r>
        <w:t>The documented scope covers a local web application for budget-aware recommendations in three domains: home interior planning, party planning, and jewelry selection. The supplied implementation includes account creation, login/logout, session-based access to planners, recommendation generation, history storage, optional jewelry image uploads, and fallback recommendation logic.</w:t>
      </w:r>
    </w:p>
    <w:p>
      <w:r>
        <w:t>The supplied source does not establish a production-scale e-commerce transaction system, payment processing, or a complete external marketplace integration layer. The platform names used in recommendations and generated shopping links are represented by query URLs in the fallback recommendation service.</w:t>
      </w:r>
    </w:p>
    <w:p>
      <w:pPr>
        <w:pStyle w:val="Heading1"/>
      </w:pPr>
      <w:r>
        <w:t>5. SYSTEM REQUIREMENTS</w:t>
      </w:r>
    </w:p>
    <w:p>
      <w:pPr>
        <w:pStyle w:val="Heading2"/>
      </w:pPr>
      <w:r>
        <w:t>5.1 Software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Component</w:t>
            </w:r>
          </w:p>
        </w:tc>
        <w:tc>
          <w:tcPr>
            <w:tcW w:type="dxa" w:w="5040"/>
            <w:vAlign w:val="center"/>
            <w:shd w:fill="1F4E79"/>
          </w:tcPr>
          <w:p>
            <w:r/>
            <w:r>
              <w:rPr>
                <w:b/>
                <w:color w:val="FFFFFF"/>
                <w:sz w:val="18"/>
              </w:rPr>
              <w:t>Requirement</w:t>
            </w:r>
          </w:p>
        </w:tc>
      </w:tr>
      <w:tr>
        <w:tc>
          <w:tcPr>
            <w:tcW w:type="dxa" w:w="5040"/>
            <w:vAlign w:val="center"/>
          </w:tcPr>
          <w:p>
            <w:r/>
            <w:r>
              <w:rPr>
                <w:b w:val="0"/>
                <w:sz w:val="18"/>
              </w:rPr>
              <w:t>Programming Language</w:t>
            </w:r>
          </w:p>
        </w:tc>
        <w:tc>
          <w:tcPr>
            <w:tcW w:type="dxa" w:w="5040"/>
            <w:vAlign w:val="center"/>
          </w:tcPr>
          <w:p>
            <w:r/>
            <w:r>
              <w:rPr>
                <w:b w:val="0"/>
                <w:sz w:val="18"/>
              </w:rPr>
              <w:t>Python</w:t>
            </w:r>
          </w:p>
        </w:tc>
      </w:tr>
      <w:tr>
        <w:tc>
          <w:tcPr>
            <w:tcW w:type="dxa" w:w="5040"/>
            <w:vAlign w:val="center"/>
          </w:tcPr>
          <w:p>
            <w:r/>
            <w:r>
              <w:rPr>
                <w:b w:val="0"/>
                <w:sz w:val="18"/>
              </w:rPr>
              <w:t>Backend Framework</w:t>
            </w:r>
          </w:p>
        </w:tc>
        <w:tc>
          <w:tcPr>
            <w:tcW w:type="dxa" w:w="5040"/>
            <w:vAlign w:val="center"/>
          </w:tcPr>
          <w:p>
            <w:r/>
            <w:r>
              <w:rPr>
                <w:b w:val="0"/>
                <w:sz w:val="18"/>
              </w:rPr>
              <w:t>FastAPI 0.115.6</w:t>
            </w:r>
          </w:p>
        </w:tc>
      </w:tr>
      <w:tr>
        <w:tc>
          <w:tcPr>
            <w:tcW w:type="dxa" w:w="5040"/>
            <w:vAlign w:val="center"/>
          </w:tcPr>
          <w:p>
            <w:r/>
            <w:r>
              <w:rPr>
                <w:b w:val="0"/>
                <w:sz w:val="18"/>
              </w:rPr>
              <w:t>ASGI Server</w:t>
            </w:r>
          </w:p>
        </w:tc>
        <w:tc>
          <w:tcPr>
            <w:tcW w:type="dxa" w:w="5040"/>
            <w:vAlign w:val="center"/>
          </w:tcPr>
          <w:p>
            <w:r/>
            <w:r>
              <w:rPr>
                <w:b w:val="0"/>
                <w:sz w:val="18"/>
              </w:rPr>
              <w:t>Uvicorn 0.34.0</w:t>
            </w:r>
          </w:p>
        </w:tc>
      </w:tr>
      <w:tr>
        <w:tc>
          <w:tcPr>
            <w:tcW w:type="dxa" w:w="5040"/>
            <w:vAlign w:val="center"/>
          </w:tcPr>
          <w:p>
            <w:r/>
            <w:r>
              <w:rPr>
                <w:b w:val="0"/>
                <w:sz w:val="18"/>
              </w:rPr>
              <w:t>AI Service</w:t>
            </w:r>
          </w:p>
        </w:tc>
        <w:tc>
          <w:tcPr>
            <w:tcW w:type="dxa" w:w="5040"/>
            <w:vAlign w:val="center"/>
          </w:tcPr>
          <w:p>
            <w:r/>
            <w:r>
              <w:rPr>
                <w:b w:val="0"/>
                <w:sz w:val="18"/>
              </w:rPr>
              <w:t>Google Generative AI / Gemini API</w:t>
            </w:r>
          </w:p>
        </w:tc>
      </w:tr>
      <w:tr>
        <w:tc>
          <w:tcPr>
            <w:tcW w:type="dxa" w:w="5040"/>
            <w:vAlign w:val="center"/>
          </w:tcPr>
          <w:p>
            <w:r/>
            <w:r>
              <w:rPr>
                <w:b w:val="0"/>
                <w:sz w:val="18"/>
              </w:rPr>
              <w:t>Templating</w:t>
            </w:r>
          </w:p>
        </w:tc>
        <w:tc>
          <w:tcPr>
            <w:tcW w:type="dxa" w:w="5040"/>
            <w:vAlign w:val="center"/>
          </w:tcPr>
          <w:p>
            <w:r/>
            <w:r>
              <w:rPr>
                <w:b w:val="0"/>
                <w:sz w:val="18"/>
              </w:rPr>
              <w:t>Jinja2 3.1.5</w:t>
            </w:r>
          </w:p>
        </w:tc>
      </w:tr>
      <w:tr>
        <w:tc>
          <w:tcPr>
            <w:tcW w:type="dxa" w:w="5040"/>
            <w:vAlign w:val="center"/>
          </w:tcPr>
          <w:p>
            <w:r/>
            <w:r>
              <w:rPr>
                <w:b w:val="0"/>
                <w:sz w:val="18"/>
              </w:rPr>
              <w:t>Database</w:t>
            </w:r>
          </w:p>
        </w:tc>
        <w:tc>
          <w:tcPr>
            <w:tcW w:type="dxa" w:w="5040"/>
            <w:vAlign w:val="center"/>
          </w:tcPr>
          <w:p>
            <w:r/>
            <w:r>
              <w:rPr>
                <w:b w:val="0"/>
                <w:sz w:val="18"/>
              </w:rPr>
              <w:t>SQLite</w:t>
            </w:r>
          </w:p>
        </w:tc>
      </w:tr>
      <w:tr>
        <w:tc>
          <w:tcPr>
            <w:tcW w:type="dxa" w:w="5040"/>
            <w:vAlign w:val="center"/>
          </w:tcPr>
          <w:p>
            <w:r/>
            <w:r>
              <w:rPr>
                <w:b w:val="0"/>
                <w:sz w:val="18"/>
              </w:rPr>
              <w:t>Validation</w:t>
            </w:r>
          </w:p>
        </w:tc>
        <w:tc>
          <w:tcPr>
            <w:tcW w:type="dxa" w:w="5040"/>
            <w:vAlign w:val="center"/>
          </w:tcPr>
          <w:p>
            <w:r/>
            <w:r>
              <w:rPr>
                <w:b w:val="0"/>
                <w:sz w:val="18"/>
              </w:rPr>
              <w:t>Pydantic</w:t>
            </w:r>
          </w:p>
        </w:tc>
      </w:tr>
      <w:tr>
        <w:tc>
          <w:tcPr>
            <w:tcW w:type="dxa" w:w="5040"/>
            <w:vAlign w:val="center"/>
          </w:tcPr>
          <w:p>
            <w:r/>
            <w:r>
              <w:rPr>
                <w:b w:val="0"/>
                <w:sz w:val="18"/>
              </w:rPr>
              <w:t>Form Processing</w:t>
            </w:r>
          </w:p>
        </w:tc>
        <w:tc>
          <w:tcPr>
            <w:tcW w:type="dxa" w:w="5040"/>
            <w:vAlign w:val="center"/>
          </w:tcPr>
          <w:p>
            <w:r/>
            <w:r>
              <w:rPr>
                <w:b w:val="0"/>
                <w:sz w:val="18"/>
              </w:rPr>
              <w:t>python-multipart</w:t>
            </w:r>
          </w:p>
        </w:tc>
      </w:tr>
      <w:tr>
        <w:tc>
          <w:tcPr>
            <w:tcW w:type="dxa" w:w="5040"/>
            <w:vAlign w:val="center"/>
          </w:tcPr>
          <w:p>
            <w:r/>
            <w:r>
              <w:rPr>
                <w:b w:val="0"/>
                <w:sz w:val="18"/>
              </w:rPr>
              <w:t>Environment Configuration</w:t>
            </w:r>
          </w:p>
        </w:tc>
        <w:tc>
          <w:tcPr>
            <w:tcW w:type="dxa" w:w="5040"/>
            <w:vAlign w:val="center"/>
          </w:tcPr>
          <w:p>
            <w:r/>
            <w:r>
              <w:rPr>
                <w:b w:val="0"/>
                <w:sz w:val="18"/>
              </w:rPr>
              <w:t>python-dotenv</w:t>
            </w:r>
          </w:p>
        </w:tc>
      </w:tr>
      <w:tr>
        <w:tc>
          <w:tcPr>
            <w:tcW w:type="dxa" w:w="5040"/>
            <w:vAlign w:val="center"/>
          </w:tcPr>
          <w:p>
            <w:r/>
            <w:r>
              <w:rPr>
                <w:b w:val="0"/>
                <w:sz w:val="18"/>
              </w:rPr>
              <w:t>Session Support</w:t>
            </w:r>
          </w:p>
        </w:tc>
        <w:tc>
          <w:tcPr>
            <w:tcW w:type="dxa" w:w="5040"/>
            <w:vAlign w:val="center"/>
          </w:tcPr>
          <w:p>
            <w:r/>
            <w:r>
              <w:rPr>
                <w:b w:val="0"/>
                <w:sz w:val="18"/>
              </w:rPr>
              <w:t>itsdangerous / Starlette SessionMiddleware</w:t>
            </w:r>
          </w:p>
        </w:tc>
      </w:tr>
      <w:tr>
        <w:tc>
          <w:tcPr>
            <w:tcW w:type="dxa" w:w="5040"/>
            <w:vAlign w:val="center"/>
          </w:tcPr>
          <w:p>
            <w:r/>
            <w:r>
              <w:rPr>
                <w:b w:val="0"/>
                <w:sz w:val="18"/>
              </w:rPr>
              <w:t>Testing</w:t>
            </w:r>
          </w:p>
        </w:tc>
        <w:tc>
          <w:tcPr>
            <w:tcW w:type="dxa" w:w="5040"/>
            <w:vAlign w:val="center"/>
          </w:tcPr>
          <w:p>
            <w:r/>
            <w:r>
              <w:rPr>
                <w:b w:val="0"/>
                <w:sz w:val="18"/>
              </w:rPr>
              <w:t>pytest</w:t>
            </w:r>
          </w:p>
        </w:tc>
      </w:tr>
      <w:tr>
        <w:tc>
          <w:tcPr>
            <w:tcW w:type="dxa" w:w="5040"/>
            <w:vAlign w:val="center"/>
          </w:tcPr>
          <w:p>
            <w:r/>
            <w:r>
              <w:rPr>
                <w:b w:val="0"/>
                <w:sz w:val="18"/>
              </w:rPr>
              <w:t>Frontend</w:t>
            </w:r>
          </w:p>
        </w:tc>
        <w:tc>
          <w:tcPr>
            <w:tcW w:type="dxa" w:w="5040"/>
            <w:vAlign w:val="center"/>
          </w:tcPr>
          <w:p>
            <w:r/>
            <w:r>
              <w:rPr>
                <w:b w:val="0"/>
                <w:sz w:val="18"/>
              </w:rPr>
              <w:t>HTML, CSS, JavaScript</w:t>
            </w:r>
          </w:p>
        </w:tc>
      </w:tr>
      <w:tr>
        <w:tc>
          <w:tcPr>
            <w:tcW w:type="dxa" w:w="5040"/>
            <w:vAlign w:val="center"/>
          </w:tcPr>
          <w:p>
            <w:r/>
            <w:r>
              <w:rPr>
                <w:b w:val="0"/>
                <w:sz w:val="18"/>
              </w:rPr>
              <w:t>Operating Environment</w:t>
            </w:r>
          </w:p>
        </w:tc>
        <w:tc>
          <w:tcPr>
            <w:tcW w:type="dxa" w:w="5040"/>
            <w:vAlign w:val="center"/>
          </w:tcPr>
          <w:p>
            <w:r/>
            <w:r>
              <w:rPr>
                <w:b w:val="0"/>
                <w:sz w:val="18"/>
              </w:rPr>
              <w:t>Python virtual environment; browser-based local execution</w:t>
            </w:r>
          </w:p>
        </w:tc>
      </w:tr>
    </w:tbl>
    <w:p>
      <w:pPr>
        <w:pStyle w:val="Heading2"/>
      </w:pPr>
      <w:r>
        <w:t>5.2 Development Prerequisites</w:t>
      </w:r>
    </w:p>
    <w:p>
      <w:pPr>
        <w:pStyle w:val="ListBullet"/>
      </w:pPr>
      <w:r>
        <w:t>Basic Python programming knowledge.</w:t>
      </w:r>
    </w:p>
    <w:p>
      <w:pPr>
        <w:pStyle w:val="ListBullet"/>
      </w:pPr>
      <w:r>
        <w:t>Familiarity with FastAPI and Uvicorn.</w:t>
      </w:r>
    </w:p>
    <w:p>
      <w:pPr>
        <w:pStyle w:val="ListBullet"/>
      </w:pPr>
      <w:r>
        <w:t>Basic HTML, CSS, JavaScript, and Jinja2 knowledge.</w:t>
      </w:r>
    </w:p>
    <w:p>
      <w:pPr>
        <w:pStyle w:val="ListBullet"/>
      </w:pPr>
      <w:r>
        <w:t>Understanding of environment variables and .env configuration.</w:t>
      </w:r>
    </w:p>
    <w:p>
      <w:pPr>
        <w:pStyle w:val="ListBullet"/>
      </w:pPr>
      <w:r>
        <w:t>Basic SQLite and web-session concepts.</w:t>
      </w:r>
    </w:p>
    <w:p>
      <w:pPr>
        <w:pStyle w:val="ListBullet"/>
      </w:pPr>
      <w:r>
        <w:t>A browser for testing the local application.</w:t>
      </w:r>
    </w:p>
    <w:p>
      <w:pPr>
        <w:pStyle w:val="Heading1"/>
      </w:pPr>
      <w:r>
        <w:t>6. PROPOSED SYSTEM</w:t>
      </w:r>
    </w:p>
    <w:p>
      <w:r>
        <w:t>PocketSmart AI follows a modular arrangement in which the user interface collects planning information, FastAPI routes process requests, the recommendation service coordinates AI and fallback logic, and SQLite stores user and history records. This structure separates presentation, routing, business logic, AI integration, and persistence.</w:t>
      </w:r>
    </w:p>
    <w:p>
      <w:pPr>
        <w:pStyle w:val="Heading2"/>
      </w:pPr>
      <w:r>
        <w:t>6.1 Major Modules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Module</w:t>
            </w:r>
          </w:p>
        </w:tc>
        <w:tc>
          <w:tcPr>
            <w:tcW w:type="dxa" w:w="5040"/>
            <w:vAlign w:val="center"/>
            <w:shd w:fill="1F4E79"/>
          </w:tcPr>
          <w:p>
            <w:r/>
            <w:r>
              <w:rPr>
                <w:b/>
                <w:color w:val="FFFFFF"/>
                <w:sz w:val="18"/>
              </w:rPr>
              <w:t>Responsibility</w:t>
            </w:r>
          </w:p>
        </w:tc>
      </w:tr>
      <w:tr>
        <w:tc>
          <w:tcPr>
            <w:tcW w:type="dxa" w:w="5040"/>
            <w:vAlign w:val="center"/>
          </w:tcPr>
          <w:p>
            <w:r/>
            <w:r>
              <w:rPr>
                <w:b w:val="0"/>
                <w:sz w:val="18"/>
              </w:rPr>
              <w:t>Authentication Module</w:t>
            </w:r>
          </w:p>
        </w:tc>
        <w:tc>
          <w:tcPr>
            <w:tcW w:type="dxa" w:w="5040"/>
            <w:vAlign w:val="center"/>
          </w:tcPr>
          <w:p>
            <w:r/>
            <w:r>
              <w:rPr>
                <w:b w:val="0"/>
                <w:sz w:val="18"/>
              </w:rPr>
              <w:t>Registration, password hashing, login, logout, and token generation.</w:t>
            </w:r>
          </w:p>
        </w:tc>
      </w:tr>
      <w:tr>
        <w:tc>
          <w:tcPr>
            <w:tcW w:type="dxa" w:w="5040"/>
            <w:vAlign w:val="center"/>
          </w:tcPr>
          <w:p>
            <w:r/>
            <w:r>
              <w:rPr>
                <w:b w:val="0"/>
                <w:sz w:val="18"/>
              </w:rPr>
              <w:t>Home Planner Module</w:t>
            </w:r>
          </w:p>
        </w:tc>
        <w:tc>
          <w:tcPr>
            <w:tcW w:type="dxa" w:w="5040"/>
            <w:vAlign w:val="center"/>
          </w:tcPr>
          <w:p>
            <w:r/>
            <w:r>
              <w:rPr>
                <w:b w:val="0"/>
                <w:sz w:val="18"/>
              </w:rPr>
              <w:t>Collects budget, rooms, quantities, and additional information.</w:t>
            </w:r>
          </w:p>
        </w:tc>
      </w:tr>
      <w:tr>
        <w:tc>
          <w:tcPr>
            <w:tcW w:type="dxa" w:w="5040"/>
            <w:vAlign w:val="center"/>
          </w:tcPr>
          <w:p>
            <w:r/>
            <w:r>
              <w:rPr>
                <w:b w:val="0"/>
                <w:sz w:val="18"/>
              </w:rPr>
              <w:t>Party Planner Module</w:t>
            </w:r>
          </w:p>
        </w:tc>
        <w:tc>
          <w:tcPr>
            <w:tcW w:type="dxa" w:w="5040"/>
            <w:vAlign w:val="center"/>
          </w:tcPr>
          <w:p>
            <w:r/>
            <w:r>
              <w:rPr>
                <w:b w:val="0"/>
                <w:sz w:val="18"/>
              </w:rPr>
              <w:t>Collects budget, guests, event type, venue type, needs, and notes.</w:t>
            </w:r>
          </w:p>
        </w:tc>
      </w:tr>
      <w:tr>
        <w:tc>
          <w:tcPr>
            <w:tcW w:type="dxa" w:w="5040"/>
            <w:vAlign w:val="center"/>
          </w:tcPr>
          <w:p>
            <w:r/>
            <w:r>
              <w:rPr>
                <w:b w:val="0"/>
                <w:sz w:val="18"/>
              </w:rPr>
              <w:t>Jewelry Planner Module</w:t>
            </w:r>
          </w:p>
        </w:tc>
        <w:tc>
          <w:tcPr>
            <w:tcW w:type="dxa" w:w="5040"/>
            <w:vAlign w:val="center"/>
          </w:tcPr>
          <w:p>
            <w:r/>
            <w:r>
              <w:rPr>
                <w:b w:val="0"/>
                <w:sz w:val="18"/>
              </w:rPr>
              <w:t>Collects budget, occasion, style preferences, and optional outfit image.</w:t>
            </w:r>
          </w:p>
        </w:tc>
      </w:tr>
      <w:tr>
        <w:tc>
          <w:tcPr>
            <w:tcW w:type="dxa" w:w="5040"/>
            <w:vAlign w:val="center"/>
          </w:tcPr>
          <w:p>
            <w:r/>
            <w:r>
              <w:rPr>
                <w:b w:val="0"/>
                <w:sz w:val="18"/>
              </w:rPr>
              <w:t>Gemini AI Module</w:t>
            </w:r>
          </w:p>
        </w:tc>
        <w:tc>
          <w:tcPr>
            <w:tcW w:type="dxa" w:w="5040"/>
            <w:vAlign w:val="center"/>
          </w:tcPr>
          <w:p>
            <w:r/>
            <w:r>
              <w:rPr>
                <w:b w:val="0"/>
                <w:sz w:val="18"/>
              </w:rPr>
              <w:t>Builds prompts and sends them to the configured Gemini model.</w:t>
            </w:r>
          </w:p>
        </w:tc>
      </w:tr>
      <w:tr>
        <w:tc>
          <w:tcPr>
            <w:tcW w:type="dxa" w:w="5040"/>
            <w:vAlign w:val="center"/>
          </w:tcPr>
          <w:p>
            <w:r/>
            <w:r>
              <w:rPr>
                <w:b w:val="0"/>
                <w:sz w:val="18"/>
              </w:rPr>
              <w:t>Fallback Recommendation Module</w:t>
            </w:r>
          </w:p>
        </w:tc>
        <w:tc>
          <w:tcPr>
            <w:tcW w:type="dxa" w:w="5040"/>
            <w:vAlign w:val="center"/>
          </w:tcPr>
          <w:p>
            <w:r/>
            <w:r>
              <w:rPr>
                <w:b w:val="0"/>
                <w:sz w:val="18"/>
              </w:rPr>
              <w:t>Provides default recommendations when AI output is unavailable or invalid.</w:t>
            </w:r>
          </w:p>
        </w:tc>
      </w:tr>
      <w:tr>
        <w:tc>
          <w:tcPr>
            <w:tcW w:type="dxa" w:w="5040"/>
            <w:vAlign w:val="center"/>
          </w:tcPr>
          <w:p>
            <w:r/>
            <w:r>
              <w:rPr>
                <w:b w:val="0"/>
                <w:sz w:val="18"/>
              </w:rPr>
              <w:t>Database Module</w:t>
            </w:r>
          </w:p>
        </w:tc>
        <w:tc>
          <w:tcPr>
            <w:tcW w:type="dxa" w:w="5040"/>
            <w:vAlign w:val="center"/>
          </w:tcPr>
          <w:p>
            <w:r/>
            <w:r>
              <w:rPr>
                <w:b w:val="0"/>
                <w:sz w:val="18"/>
              </w:rPr>
              <w:t>Stores users and recommendation history in SQLite.</w:t>
            </w:r>
          </w:p>
        </w:tc>
      </w:tr>
      <w:tr>
        <w:tc>
          <w:tcPr>
            <w:tcW w:type="dxa" w:w="5040"/>
            <w:vAlign w:val="center"/>
          </w:tcPr>
          <w:p>
            <w:r/>
            <w:r>
              <w:rPr>
                <w:b w:val="0"/>
                <w:sz w:val="18"/>
              </w:rPr>
              <w:t>Session Module</w:t>
            </w:r>
          </w:p>
        </w:tc>
        <w:tc>
          <w:tcPr>
            <w:tcW w:type="dxa" w:w="5040"/>
            <w:vAlign w:val="center"/>
          </w:tcPr>
          <w:p>
            <w:r/>
            <w:r>
              <w:rPr>
                <w:b w:val="0"/>
                <w:sz w:val="18"/>
              </w:rPr>
              <w:t>Provides session information and recent/detailed recommendation history.</w:t>
            </w:r>
          </w:p>
        </w:tc>
      </w:tr>
      <w:tr>
        <w:tc>
          <w:tcPr>
            <w:tcW w:type="dxa" w:w="5040"/>
            <w:vAlign w:val="center"/>
          </w:tcPr>
          <w:p>
            <w:r/>
            <w:r>
              <w:rPr>
                <w:b w:val="0"/>
                <w:sz w:val="18"/>
              </w:rPr>
              <w:t>Template/UI Module</w:t>
            </w:r>
          </w:p>
        </w:tc>
        <w:tc>
          <w:tcPr>
            <w:tcW w:type="dxa" w:w="5040"/>
            <w:vAlign w:val="center"/>
          </w:tcPr>
          <w:p>
            <w:r/>
            <w:r>
              <w:rPr>
                <w:b w:val="0"/>
                <w:sz w:val="18"/>
              </w:rPr>
              <w:t>Renders public, authentication, dashboard, planner, and history pages.</w:t>
            </w:r>
          </w:p>
        </w:tc>
      </w:tr>
    </w:tbl>
    <w:p>
      <w:pPr>
        <w:pStyle w:val="Heading1"/>
      </w:pPr>
      <w:r>
        <w:t>7. SYSTEM ARCHITECTURE</w:t>
      </w:r>
    </w:p>
    <w:p>
      <w:r>
        <w:t>The system architecture can be represented as four main layers: frontend, backend, AI/recommendation layer, and data layer. This follows the modular style used in the supplied FitBuddy report while reflecting the actual PocketSmart AI implementation.</w:t>
      </w:r>
    </w:p>
    <w:p>
      <w:pPr>
        <w:jc w:val="center"/>
      </w:pPr>
      <w:r>
        <w:rPr>
          <w:b/>
          <w:color w:val="1F4E79"/>
          <w:sz w:val="20"/>
        </w:rPr>
        <w:t>USER</w:t>
        <w:br/>
        <w:t>Budget + preferences + event/room/occasion details + optional outfit image</w:t>
      </w:r>
    </w:p>
    <w:p>
      <w:pPr>
        <w:jc w:val="center"/>
      </w:pPr>
      <w:r>
        <w:t>↓</w:t>
      </w:r>
    </w:p>
    <w:p>
      <w:pPr>
        <w:jc w:val="center"/>
      </w:pPr>
      <w:r>
        <w:rPr>
          <w:b/>
          <w:color w:val="1F4E79"/>
          <w:sz w:val="20"/>
        </w:rPr>
        <w:t>FRONTEND</w:t>
        <w:br/>
        <w:t>HTML + CSS + JavaScript + Jinja2 templates</w:t>
      </w:r>
    </w:p>
    <w:p>
      <w:pPr>
        <w:jc w:val="center"/>
      </w:pPr>
      <w:r>
        <w:t>↓</w:t>
      </w:r>
    </w:p>
    <w:p>
      <w:pPr>
        <w:jc w:val="center"/>
      </w:pPr>
      <w:r>
        <w:rPr>
          <w:b/>
          <w:color w:val="1F4E79"/>
          <w:sz w:val="20"/>
        </w:rPr>
        <w:t>BACKEND</w:t>
        <w:br/>
        <w:t>FastAPI routes + Pydantic schemas + SessionMiddleware</w:t>
      </w:r>
    </w:p>
    <w:p>
      <w:pPr>
        <w:jc w:val="center"/>
      </w:pPr>
      <w:r>
        <w:t>↓</w:t>
      </w:r>
    </w:p>
    <w:p>
      <w:pPr>
        <w:jc w:val="center"/>
      </w:pPr>
      <w:r>
        <w:rPr>
          <w:b/>
          <w:color w:val="1F4E79"/>
          <w:sz w:val="20"/>
        </w:rPr>
        <w:t>AI / RECOMMENDATION LAYER</w:t>
        <w:br/>
        <w:t>Gemini prompt builders + JSON normalization + fallback recommendation logic</w:t>
      </w:r>
    </w:p>
    <w:p>
      <w:pPr>
        <w:jc w:val="center"/>
      </w:pPr>
      <w:r>
        <w:t>↓</w:t>
      </w:r>
    </w:p>
    <w:p>
      <w:pPr>
        <w:jc w:val="center"/>
      </w:pPr>
      <w:r>
        <w:rPr>
          <w:b/>
          <w:color w:val="1F4E79"/>
          <w:sz w:val="20"/>
        </w:rPr>
        <w:t>DATA LAYER</w:t>
        <w:br/>
        <w:t>SQLite users table + history table + uploaded outfit images</w:t>
      </w:r>
    </w:p>
    <w:p>
      <w:pPr>
        <w:pStyle w:val="Heading1"/>
      </w:pPr>
      <w:r>
        <w:t>8.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ID</w:t>
            </w:r>
          </w:p>
        </w:tc>
        <w:tc>
          <w:tcPr>
            <w:tcW w:type="dxa" w:w="3360"/>
            <w:vAlign w:val="center"/>
            <w:shd w:fill="1F4E79"/>
          </w:tcPr>
          <w:p>
            <w:r/>
            <w:r>
              <w:rPr>
                <w:b/>
                <w:color w:val="FFFFFF"/>
                <w:sz w:val="18"/>
              </w:rPr>
              <w:t>Requirement</w:t>
            </w:r>
          </w:p>
        </w:tc>
        <w:tc>
          <w:tcPr>
            <w:tcW w:type="dxa" w:w="3360"/>
            <w:vAlign w:val="center"/>
            <w:shd w:fill="1F4E79"/>
          </w:tcPr>
          <w:p>
            <w:r/>
            <w:r>
              <w:rPr>
                <w:b/>
                <w:color w:val="FFFFFF"/>
                <w:sz w:val="18"/>
              </w:rPr>
              <w:t>Description</w:t>
            </w:r>
          </w:p>
        </w:tc>
      </w:tr>
      <w:tr>
        <w:tc>
          <w:tcPr>
            <w:tcW w:type="dxa" w:w="3360"/>
            <w:vAlign w:val="center"/>
          </w:tcPr>
          <w:p>
            <w:r/>
            <w:r>
              <w:rPr>
                <w:b w:val="0"/>
                <w:sz w:val="18"/>
              </w:rPr>
              <w:t>FR-01</w:t>
            </w:r>
          </w:p>
        </w:tc>
        <w:tc>
          <w:tcPr>
            <w:tcW w:type="dxa" w:w="3360"/>
            <w:vAlign w:val="center"/>
          </w:tcPr>
          <w:p>
            <w:r/>
            <w:r>
              <w:rPr>
                <w:b w:val="0"/>
                <w:sz w:val="18"/>
              </w:rPr>
              <w:t>User registration</w:t>
            </w:r>
          </w:p>
        </w:tc>
        <w:tc>
          <w:tcPr>
            <w:tcW w:type="dxa" w:w="3360"/>
            <w:vAlign w:val="center"/>
          </w:tcPr>
          <w:p>
            <w:r/>
            <w:r>
              <w:rPr>
                <w:b w:val="0"/>
                <w:sz w:val="18"/>
              </w:rPr>
              <w:t>System shall accept username, email, password, and password confirmation.</w:t>
            </w:r>
          </w:p>
        </w:tc>
      </w:tr>
      <w:tr>
        <w:tc>
          <w:tcPr>
            <w:tcW w:type="dxa" w:w="3360"/>
            <w:vAlign w:val="center"/>
          </w:tcPr>
          <w:p>
            <w:r/>
            <w:r>
              <w:rPr>
                <w:b w:val="0"/>
                <w:sz w:val="18"/>
              </w:rPr>
              <w:t>FR-02</w:t>
            </w:r>
          </w:p>
        </w:tc>
        <w:tc>
          <w:tcPr>
            <w:tcW w:type="dxa" w:w="3360"/>
            <w:vAlign w:val="center"/>
          </w:tcPr>
          <w:p>
            <w:r/>
            <w:r>
              <w:rPr>
                <w:b w:val="0"/>
                <w:sz w:val="18"/>
              </w:rPr>
              <w:t>User login</w:t>
            </w:r>
          </w:p>
        </w:tc>
        <w:tc>
          <w:tcPr>
            <w:tcW w:type="dxa" w:w="3360"/>
            <w:vAlign w:val="center"/>
          </w:tcPr>
          <w:p>
            <w:r/>
            <w:r>
              <w:rPr>
                <w:b w:val="0"/>
                <w:sz w:val="18"/>
              </w:rPr>
              <w:t>System shall authenticate registered credentials and create a session.</w:t>
            </w:r>
          </w:p>
        </w:tc>
      </w:tr>
      <w:tr>
        <w:tc>
          <w:tcPr>
            <w:tcW w:type="dxa" w:w="3360"/>
            <w:vAlign w:val="center"/>
          </w:tcPr>
          <w:p>
            <w:r/>
            <w:r>
              <w:rPr>
                <w:b w:val="0"/>
                <w:sz w:val="18"/>
              </w:rPr>
              <w:t>FR-03</w:t>
            </w:r>
          </w:p>
        </w:tc>
        <w:tc>
          <w:tcPr>
            <w:tcW w:type="dxa" w:w="3360"/>
            <w:vAlign w:val="center"/>
          </w:tcPr>
          <w:p>
            <w:r/>
            <w:r>
              <w:rPr>
                <w:b w:val="0"/>
                <w:sz w:val="18"/>
              </w:rPr>
              <w:t>Home recommendation</w:t>
            </w:r>
          </w:p>
        </w:tc>
        <w:tc>
          <w:tcPr>
            <w:tcW w:type="dxa" w:w="3360"/>
            <w:vAlign w:val="center"/>
          </w:tcPr>
          <w:p>
            <w:r/>
            <w:r>
              <w:rPr>
                <w:b w:val="0"/>
                <w:sz w:val="18"/>
              </w:rPr>
              <w:t>System shall accept a budget, room types, quantities, and additional information.</w:t>
            </w:r>
          </w:p>
        </w:tc>
      </w:tr>
      <w:tr>
        <w:tc>
          <w:tcPr>
            <w:tcW w:type="dxa" w:w="3360"/>
            <w:vAlign w:val="center"/>
          </w:tcPr>
          <w:p>
            <w:r/>
            <w:r>
              <w:rPr>
                <w:b w:val="0"/>
                <w:sz w:val="18"/>
              </w:rPr>
              <w:t>FR-04</w:t>
            </w:r>
          </w:p>
        </w:tc>
        <w:tc>
          <w:tcPr>
            <w:tcW w:type="dxa" w:w="3360"/>
            <w:vAlign w:val="center"/>
          </w:tcPr>
          <w:p>
            <w:r/>
            <w:r>
              <w:rPr>
                <w:b w:val="0"/>
                <w:sz w:val="18"/>
              </w:rPr>
              <w:t>Party recommendation</w:t>
            </w:r>
          </w:p>
        </w:tc>
        <w:tc>
          <w:tcPr>
            <w:tcW w:type="dxa" w:w="3360"/>
            <w:vAlign w:val="center"/>
          </w:tcPr>
          <w:p>
            <w:r/>
            <w:r>
              <w:rPr>
                <w:b w:val="0"/>
                <w:sz w:val="18"/>
              </w:rPr>
              <w:t>System shall accept budget, guest count, event type, venue type, needs, and notes.</w:t>
            </w:r>
          </w:p>
        </w:tc>
      </w:tr>
      <w:tr>
        <w:tc>
          <w:tcPr>
            <w:tcW w:type="dxa" w:w="3360"/>
            <w:vAlign w:val="center"/>
          </w:tcPr>
          <w:p>
            <w:r/>
            <w:r>
              <w:rPr>
                <w:b w:val="0"/>
                <w:sz w:val="18"/>
              </w:rPr>
              <w:t>FR-05</w:t>
            </w:r>
          </w:p>
        </w:tc>
        <w:tc>
          <w:tcPr>
            <w:tcW w:type="dxa" w:w="3360"/>
            <w:vAlign w:val="center"/>
          </w:tcPr>
          <w:p>
            <w:r/>
            <w:r>
              <w:rPr>
                <w:b w:val="0"/>
                <w:sz w:val="18"/>
              </w:rPr>
              <w:t>Jewelry recommendation</w:t>
            </w:r>
          </w:p>
        </w:tc>
        <w:tc>
          <w:tcPr>
            <w:tcW w:type="dxa" w:w="3360"/>
            <w:vAlign w:val="center"/>
          </w:tcPr>
          <w:p>
            <w:r/>
            <w:r>
              <w:rPr>
                <w:b w:val="0"/>
                <w:sz w:val="18"/>
              </w:rPr>
              <w:t>System shall accept budget, occasion, style preferences, and an optional outfit image.</w:t>
            </w:r>
          </w:p>
        </w:tc>
      </w:tr>
      <w:tr>
        <w:tc>
          <w:tcPr>
            <w:tcW w:type="dxa" w:w="3360"/>
            <w:vAlign w:val="center"/>
          </w:tcPr>
          <w:p>
            <w:r/>
            <w:r>
              <w:rPr>
                <w:b w:val="0"/>
                <w:sz w:val="18"/>
              </w:rPr>
              <w:t>FR-06</w:t>
            </w:r>
          </w:p>
        </w:tc>
        <w:tc>
          <w:tcPr>
            <w:tcW w:type="dxa" w:w="3360"/>
            <w:vAlign w:val="center"/>
          </w:tcPr>
          <w:p>
            <w:r/>
            <w:r>
              <w:rPr>
                <w:b w:val="0"/>
                <w:sz w:val="18"/>
              </w:rPr>
              <w:t>AI generation</w:t>
            </w:r>
          </w:p>
        </w:tc>
        <w:tc>
          <w:tcPr>
            <w:tcW w:type="dxa" w:w="3360"/>
            <w:vAlign w:val="center"/>
          </w:tcPr>
          <w:p>
            <w:r/>
            <w:r>
              <w:rPr>
                <w:b w:val="0"/>
                <w:sz w:val="18"/>
              </w:rPr>
              <w:t>System shall attempt to obtain structured JSON recommendations from the configured Gemini model.</w:t>
            </w:r>
          </w:p>
        </w:tc>
      </w:tr>
      <w:tr>
        <w:tc>
          <w:tcPr>
            <w:tcW w:type="dxa" w:w="3360"/>
            <w:vAlign w:val="center"/>
          </w:tcPr>
          <w:p>
            <w:r/>
            <w:r>
              <w:rPr>
                <w:b w:val="0"/>
                <w:sz w:val="18"/>
              </w:rPr>
              <w:t>FR-07</w:t>
            </w:r>
          </w:p>
        </w:tc>
        <w:tc>
          <w:tcPr>
            <w:tcW w:type="dxa" w:w="3360"/>
            <w:vAlign w:val="center"/>
          </w:tcPr>
          <w:p>
            <w:r/>
            <w:r>
              <w:rPr>
                <w:b w:val="0"/>
                <w:sz w:val="18"/>
              </w:rPr>
              <w:t>Fallback generation</w:t>
            </w:r>
          </w:p>
        </w:tc>
        <w:tc>
          <w:tcPr>
            <w:tcW w:type="dxa" w:w="3360"/>
            <w:vAlign w:val="center"/>
          </w:tcPr>
          <w:p>
            <w:r/>
            <w:r>
              <w:rPr>
                <w:b w:val="0"/>
                <w:sz w:val="18"/>
              </w:rPr>
              <w:t>System shall provide fallback recommendations when usable AI JSON is not available.</w:t>
            </w:r>
          </w:p>
        </w:tc>
      </w:tr>
      <w:tr>
        <w:tc>
          <w:tcPr>
            <w:tcW w:type="dxa" w:w="3360"/>
            <w:vAlign w:val="center"/>
          </w:tcPr>
          <w:p>
            <w:r/>
            <w:r>
              <w:rPr>
                <w:b w:val="0"/>
                <w:sz w:val="18"/>
              </w:rPr>
              <w:t>FR-08</w:t>
            </w:r>
          </w:p>
        </w:tc>
        <w:tc>
          <w:tcPr>
            <w:tcW w:type="dxa" w:w="3360"/>
            <w:vAlign w:val="center"/>
          </w:tcPr>
          <w:p>
            <w:r/>
            <w:r>
              <w:rPr>
                <w:b w:val="0"/>
                <w:sz w:val="18"/>
              </w:rPr>
              <w:t>History persistence</w:t>
            </w:r>
          </w:p>
        </w:tc>
        <w:tc>
          <w:tcPr>
            <w:tcW w:type="dxa" w:w="3360"/>
            <w:vAlign w:val="center"/>
          </w:tcPr>
          <w:p>
            <w:r/>
            <w:r>
              <w:rPr>
                <w:b w:val="0"/>
                <w:sz w:val="18"/>
              </w:rPr>
              <w:t>System shall save recommendation requests and responses for the logged-in user.</w:t>
            </w:r>
          </w:p>
        </w:tc>
      </w:tr>
      <w:tr>
        <w:tc>
          <w:tcPr>
            <w:tcW w:type="dxa" w:w="3360"/>
            <w:vAlign w:val="center"/>
          </w:tcPr>
          <w:p>
            <w:r/>
            <w:r>
              <w:rPr>
                <w:b w:val="0"/>
                <w:sz w:val="18"/>
              </w:rPr>
              <w:t>FR-09</w:t>
            </w:r>
          </w:p>
        </w:tc>
        <w:tc>
          <w:tcPr>
            <w:tcW w:type="dxa" w:w="3360"/>
            <w:vAlign w:val="center"/>
          </w:tcPr>
          <w:p>
            <w:r/>
            <w:r>
              <w:rPr>
                <w:b w:val="0"/>
                <w:sz w:val="18"/>
              </w:rPr>
              <w:t>Session information</w:t>
            </w:r>
          </w:p>
        </w:tc>
        <w:tc>
          <w:tcPr>
            <w:tcW w:type="dxa" w:w="3360"/>
            <w:vAlign w:val="center"/>
          </w:tcPr>
          <w:p>
            <w:r/>
            <w:r>
              <w:rPr>
                <w:b w:val="0"/>
                <w:sz w:val="18"/>
              </w:rPr>
              <w:t>System shall expose session status and recent history endpoints.</w:t>
            </w:r>
          </w:p>
        </w:tc>
      </w:tr>
      <w:tr>
        <w:tc>
          <w:tcPr>
            <w:tcW w:type="dxa" w:w="3360"/>
            <w:vAlign w:val="center"/>
          </w:tcPr>
          <w:p>
            <w:r/>
            <w:r>
              <w:rPr>
                <w:b w:val="0"/>
                <w:sz w:val="18"/>
              </w:rPr>
              <w:t>FR-10</w:t>
            </w:r>
          </w:p>
        </w:tc>
        <w:tc>
          <w:tcPr>
            <w:tcW w:type="dxa" w:w="3360"/>
            <w:vAlign w:val="center"/>
          </w:tcPr>
          <w:p>
            <w:r/>
            <w:r>
              <w:rPr>
                <w:b w:val="0"/>
                <w:sz w:val="18"/>
              </w:rPr>
              <w:t>Token endpoint</w:t>
            </w:r>
          </w:p>
        </w:tc>
        <w:tc>
          <w:tcPr>
            <w:tcW w:type="dxa" w:w="3360"/>
            <w:vAlign w:val="center"/>
          </w:tcPr>
          <w:p>
            <w:r/>
            <w:r>
              <w:rPr>
                <w:b w:val="0"/>
                <w:sz w:val="18"/>
              </w:rPr>
              <w:t>System shall issue a signed time-limited access token after valid credentials.</w:t>
            </w:r>
          </w:p>
        </w:tc>
      </w:tr>
      <w:tr>
        <w:tc>
          <w:tcPr>
            <w:tcW w:type="dxa" w:w="3360"/>
            <w:vAlign w:val="center"/>
          </w:tcPr>
          <w:p>
            <w:r/>
            <w:r>
              <w:rPr>
                <w:b w:val="0"/>
                <w:sz w:val="18"/>
              </w:rPr>
              <w:t>FR-11</w:t>
            </w:r>
          </w:p>
        </w:tc>
        <w:tc>
          <w:tcPr>
            <w:tcW w:type="dxa" w:w="3360"/>
            <w:vAlign w:val="center"/>
          </w:tcPr>
          <w:p>
            <w:r/>
            <w:r>
              <w:rPr>
                <w:b w:val="0"/>
                <w:sz w:val="18"/>
              </w:rPr>
              <w:t>Dynamic rendering</w:t>
            </w:r>
          </w:p>
        </w:tc>
        <w:tc>
          <w:tcPr>
            <w:tcW w:type="dxa" w:w="3360"/>
            <w:vAlign w:val="center"/>
          </w:tcPr>
          <w:p>
            <w:r/>
            <w:r>
              <w:rPr>
                <w:b w:val="0"/>
                <w:sz w:val="18"/>
              </w:rPr>
              <w:t>System shall render pages using Jinja2 templates.</w:t>
            </w:r>
          </w:p>
        </w:tc>
      </w:tr>
      <w:tr>
        <w:tc>
          <w:tcPr>
            <w:tcW w:type="dxa" w:w="3360"/>
            <w:vAlign w:val="center"/>
          </w:tcPr>
          <w:p>
            <w:r/>
            <w:r>
              <w:rPr>
                <w:b w:val="0"/>
                <w:sz w:val="18"/>
              </w:rPr>
              <w:t>FR-12</w:t>
            </w:r>
          </w:p>
        </w:tc>
        <w:tc>
          <w:tcPr>
            <w:tcW w:type="dxa" w:w="3360"/>
            <w:vAlign w:val="center"/>
          </w:tcPr>
          <w:p>
            <w:r/>
            <w:r>
              <w:rPr>
                <w:b w:val="0"/>
                <w:sz w:val="18"/>
              </w:rPr>
              <w:t>API documentation</w:t>
            </w:r>
          </w:p>
        </w:tc>
        <w:tc>
          <w:tcPr>
            <w:tcW w:type="dxa" w:w="3360"/>
            <w:vAlign w:val="center"/>
          </w:tcPr>
          <w:p>
            <w:r/>
            <w:r>
              <w:rPr>
                <w:b w:val="0"/>
                <w:sz w:val="18"/>
              </w:rPr>
              <w:t>FastAPI shall expose interactive API documentation through /docs.</w:t>
            </w:r>
          </w:p>
        </w:tc>
      </w:tr>
    </w:tbl>
    <w:p>
      <w:pPr>
        <w:pStyle w:val="Heading1"/>
      </w:pPr>
      <w:r>
        <w:t>9. NON-FUNCTIONAL REQUIREMENTS</w:t>
      </w:r>
    </w:p>
    <w:p>
      <w:pPr>
        <w:pStyle w:val="ListBullet"/>
      </w:pPr>
      <w:r>
        <w:t>Usability: The planner pages should provide a direct browser-based flow from budget input to recommendations.</w:t>
      </w:r>
    </w:p>
    <w:p>
      <w:pPr>
        <w:pStyle w:val="ListBullet"/>
      </w:pPr>
      <w:r>
        <w:t>Responsiveness: The supplied CSS contains responsive layout rules for smaller screens.</w:t>
      </w:r>
    </w:p>
    <w:p>
      <w:pPr>
        <w:pStyle w:val="ListBullet"/>
      </w:pPr>
      <w:r>
        <w:t>Maintainability: Routes, schemas, authentication, database functions, AI utilities, and recommendation logic are separated into modules.</w:t>
      </w:r>
    </w:p>
    <w:p>
      <w:pPr>
        <w:pStyle w:val="ListBullet"/>
      </w:pPr>
      <w:r>
        <w:t>Reliability: Fallback recommendation functions allow planner responses when Gemini is not configured or returns unusable content.</w:t>
      </w:r>
    </w:p>
    <w:p>
      <w:pPr>
        <w:pStyle w:val="ListBullet"/>
      </w:pPr>
      <w:r>
        <w:t>Data persistence: User records and recommendation history are retained in SQLite.</w:t>
      </w:r>
    </w:p>
    <w:p>
      <w:pPr>
        <w:pStyle w:val="ListBullet"/>
      </w:pPr>
      <w:r>
        <w:t>Security direction: Passwords are hashed using PBKDF2-HMAC-SHA256 and session cookies are managed through Starlette SessionMiddleware.</w:t>
      </w:r>
    </w:p>
    <w:p>
      <w:pPr>
        <w:pStyle w:val="ListBullet"/>
      </w:pPr>
      <w:r>
        <w:t>Configuration: Secret values and Gemini settings are intended to be supplied through environment variables.</w:t>
      </w:r>
    </w:p>
    <w:p>
      <w:pPr>
        <w:pStyle w:val="ListBullet"/>
      </w:pPr>
      <w:r>
        <w:t>Scalability direction: The modular organization can support future deployment changes, although the supplied package is designed for local execution.</w:t>
      </w:r>
    </w:p>
    <w:p>
      <w:pPr>
        <w:pStyle w:val="Heading1"/>
      </w:pPr>
      <w:r>
        <w:t>10.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Technology</w:t>
            </w:r>
          </w:p>
        </w:tc>
        <w:tc>
          <w:tcPr>
            <w:tcW w:type="dxa" w:w="5040"/>
            <w:vAlign w:val="center"/>
            <w:shd w:fill="1F4E79"/>
          </w:tcPr>
          <w:p>
            <w:r/>
            <w:r>
              <w:rPr>
                <w:b/>
                <w:color w:val="FFFFFF"/>
                <w:sz w:val="18"/>
              </w:rPr>
              <w:t>Purpose in PocketSmart AI</w:t>
            </w:r>
          </w:p>
        </w:tc>
      </w:tr>
      <w:tr>
        <w:tc>
          <w:tcPr>
            <w:tcW w:type="dxa" w:w="5040"/>
            <w:vAlign w:val="center"/>
          </w:tcPr>
          <w:p>
            <w:r/>
            <w:r>
              <w:rPr>
                <w:b w:val="0"/>
                <w:sz w:val="18"/>
              </w:rPr>
              <w:t>Python</w:t>
            </w:r>
          </w:p>
        </w:tc>
        <w:tc>
          <w:tcPr>
            <w:tcW w:type="dxa" w:w="5040"/>
            <w:vAlign w:val="center"/>
          </w:tcPr>
          <w:p>
            <w:r/>
            <w:r>
              <w:rPr>
                <w:b w:val="0"/>
                <w:sz w:val="18"/>
              </w:rPr>
              <w:t>Application programming language</w:t>
            </w:r>
          </w:p>
        </w:tc>
      </w:tr>
      <w:tr>
        <w:tc>
          <w:tcPr>
            <w:tcW w:type="dxa" w:w="5040"/>
            <w:vAlign w:val="center"/>
          </w:tcPr>
          <w:p>
            <w:r/>
            <w:r>
              <w:rPr>
                <w:b w:val="0"/>
                <w:sz w:val="18"/>
              </w:rPr>
              <w:t>FastAPI</w:t>
            </w:r>
          </w:p>
        </w:tc>
        <w:tc>
          <w:tcPr>
            <w:tcW w:type="dxa" w:w="5040"/>
            <w:vAlign w:val="center"/>
          </w:tcPr>
          <w:p>
            <w:r/>
            <w:r>
              <w:rPr>
                <w:b w:val="0"/>
                <w:sz w:val="18"/>
              </w:rPr>
              <w:t>Web backend, routing, request handling, and API endpoints</w:t>
            </w:r>
          </w:p>
        </w:tc>
      </w:tr>
      <w:tr>
        <w:tc>
          <w:tcPr>
            <w:tcW w:type="dxa" w:w="5040"/>
            <w:vAlign w:val="center"/>
          </w:tcPr>
          <w:p>
            <w:r/>
            <w:r>
              <w:rPr>
                <w:b w:val="0"/>
                <w:sz w:val="18"/>
              </w:rPr>
              <w:t>Google Generative AI / Gemini</w:t>
            </w:r>
          </w:p>
        </w:tc>
        <w:tc>
          <w:tcPr>
            <w:tcW w:type="dxa" w:w="5040"/>
            <w:vAlign w:val="center"/>
          </w:tcPr>
          <w:p>
            <w:r/>
            <w:r>
              <w:rPr>
                <w:b w:val="0"/>
                <w:sz w:val="18"/>
              </w:rPr>
              <w:t>AI-generated recommendation content</w:t>
            </w:r>
          </w:p>
        </w:tc>
      </w:tr>
      <w:tr>
        <w:tc>
          <w:tcPr>
            <w:tcW w:type="dxa" w:w="5040"/>
            <w:vAlign w:val="center"/>
          </w:tcPr>
          <w:p>
            <w:r/>
            <w:r>
              <w:rPr>
                <w:b w:val="0"/>
                <w:sz w:val="18"/>
              </w:rPr>
              <w:t>Jinja2</w:t>
            </w:r>
          </w:p>
        </w:tc>
        <w:tc>
          <w:tcPr>
            <w:tcW w:type="dxa" w:w="5040"/>
            <w:vAlign w:val="center"/>
          </w:tcPr>
          <w:p>
            <w:r/>
            <w:r>
              <w:rPr>
                <w:b w:val="0"/>
                <w:sz w:val="18"/>
              </w:rPr>
              <w:t>Dynamic server-side HTML rendering</w:t>
            </w:r>
          </w:p>
        </w:tc>
      </w:tr>
      <w:tr>
        <w:tc>
          <w:tcPr>
            <w:tcW w:type="dxa" w:w="5040"/>
            <w:vAlign w:val="center"/>
          </w:tcPr>
          <w:p>
            <w:r/>
            <w:r>
              <w:rPr>
                <w:b w:val="0"/>
                <w:sz w:val="18"/>
              </w:rPr>
              <w:t>HTML/CSS/JavaScript</w:t>
            </w:r>
          </w:p>
        </w:tc>
        <w:tc>
          <w:tcPr>
            <w:tcW w:type="dxa" w:w="5040"/>
            <w:vAlign w:val="center"/>
          </w:tcPr>
          <w:p>
            <w:r/>
            <w:r>
              <w:rPr>
                <w:b w:val="0"/>
                <w:sz w:val="18"/>
              </w:rPr>
              <w:t>Browser user interface</w:t>
            </w:r>
          </w:p>
        </w:tc>
      </w:tr>
      <w:tr>
        <w:tc>
          <w:tcPr>
            <w:tcW w:type="dxa" w:w="5040"/>
            <w:vAlign w:val="center"/>
          </w:tcPr>
          <w:p>
            <w:r/>
            <w:r>
              <w:rPr>
                <w:b w:val="0"/>
                <w:sz w:val="18"/>
              </w:rPr>
              <w:t>SQLite</w:t>
            </w:r>
          </w:p>
        </w:tc>
        <w:tc>
          <w:tcPr>
            <w:tcW w:type="dxa" w:w="5040"/>
            <w:vAlign w:val="center"/>
          </w:tcPr>
          <w:p>
            <w:r/>
            <w:r>
              <w:rPr>
                <w:b w:val="0"/>
                <w:sz w:val="18"/>
              </w:rPr>
              <w:t>Local persistent storage</w:t>
            </w:r>
          </w:p>
        </w:tc>
      </w:tr>
      <w:tr>
        <w:tc>
          <w:tcPr>
            <w:tcW w:type="dxa" w:w="5040"/>
            <w:vAlign w:val="center"/>
          </w:tcPr>
          <w:p>
            <w:r/>
            <w:r>
              <w:rPr>
                <w:b w:val="0"/>
                <w:sz w:val="18"/>
              </w:rPr>
              <w:t>Pydantic</w:t>
            </w:r>
          </w:p>
        </w:tc>
        <w:tc>
          <w:tcPr>
            <w:tcW w:type="dxa" w:w="5040"/>
            <w:vAlign w:val="center"/>
          </w:tcPr>
          <w:p>
            <w:r/>
            <w:r>
              <w:rPr>
                <w:b w:val="0"/>
                <w:sz w:val="18"/>
              </w:rPr>
              <w:t>Input validation and data schemas</w:t>
            </w:r>
          </w:p>
        </w:tc>
      </w:tr>
      <w:tr>
        <w:tc>
          <w:tcPr>
            <w:tcW w:type="dxa" w:w="5040"/>
            <w:vAlign w:val="center"/>
          </w:tcPr>
          <w:p>
            <w:r/>
            <w:r>
              <w:rPr>
                <w:b w:val="0"/>
                <w:sz w:val="18"/>
              </w:rPr>
              <w:t>Uvicorn</w:t>
            </w:r>
          </w:p>
        </w:tc>
        <w:tc>
          <w:tcPr>
            <w:tcW w:type="dxa" w:w="5040"/>
            <w:vAlign w:val="center"/>
          </w:tcPr>
          <w:p>
            <w:r/>
            <w:r>
              <w:rPr>
                <w:b w:val="0"/>
                <w:sz w:val="18"/>
              </w:rPr>
              <w:t>ASGI development server</w:t>
            </w:r>
          </w:p>
        </w:tc>
      </w:tr>
      <w:tr>
        <w:tc>
          <w:tcPr>
            <w:tcW w:type="dxa" w:w="5040"/>
            <w:vAlign w:val="center"/>
          </w:tcPr>
          <w:p>
            <w:r/>
            <w:r>
              <w:rPr>
                <w:b w:val="0"/>
                <w:sz w:val="18"/>
              </w:rPr>
              <w:t>Starlette SessionMiddleware</w:t>
            </w:r>
          </w:p>
        </w:tc>
        <w:tc>
          <w:tcPr>
            <w:tcW w:type="dxa" w:w="5040"/>
            <w:vAlign w:val="center"/>
          </w:tcPr>
          <w:p>
            <w:r/>
            <w:r>
              <w:rPr>
                <w:b w:val="0"/>
                <w:sz w:val="18"/>
              </w:rPr>
              <w:t>Session management</w:t>
            </w:r>
          </w:p>
        </w:tc>
      </w:tr>
      <w:tr>
        <w:tc>
          <w:tcPr>
            <w:tcW w:type="dxa" w:w="5040"/>
            <w:vAlign w:val="center"/>
          </w:tcPr>
          <w:p>
            <w:r/>
            <w:r>
              <w:rPr>
                <w:b w:val="0"/>
                <w:sz w:val="18"/>
              </w:rPr>
              <w:t>python-dotenv</w:t>
            </w:r>
          </w:p>
        </w:tc>
        <w:tc>
          <w:tcPr>
            <w:tcW w:type="dxa" w:w="5040"/>
            <w:vAlign w:val="center"/>
          </w:tcPr>
          <w:p>
            <w:r/>
            <w:r>
              <w:rPr>
                <w:b w:val="0"/>
                <w:sz w:val="18"/>
              </w:rPr>
              <w:t>Environment variable loading</w:t>
            </w:r>
          </w:p>
        </w:tc>
      </w:tr>
      <w:tr>
        <w:tc>
          <w:tcPr>
            <w:tcW w:type="dxa" w:w="5040"/>
            <w:vAlign w:val="center"/>
          </w:tcPr>
          <w:p>
            <w:r/>
            <w:r>
              <w:rPr>
                <w:b w:val="0"/>
                <w:sz w:val="18"/>
              </w:rPr>
              <w:t>pytest</w:t>
            </w:r>
          </w:p>
        </w:tc>
        <w:tc>
          <w:tcPr>
            <w:tcW w:type="dxa" w:w="5040"/>
            <w:vAlign w:val="center"/>
          </w:tcPr>
          <w:p>
            <w:r/>
            <w:r>
              <w:rPr>
                <w:b w:val="0"/>
                <w:sz w:val="18"/>
              </w:rPr>
              <w:t>Automated application tests</w:t>
            </w:r>
          </w:p>
        </w:tc>
      </w:tr>
    </w:tbl>
    <w:p>
      <w:pPr>
        <w:pStyle w:val="Heading1"/>
      </w:pPr>
      <w:r>
        <w:t>11. DEVELOPMENT METHODOLOGY</w:t>
      </w:r>
    </w:p>
    <w:p>
      <w:r>
        <w:t>The report uses a five-milestone structure similar to the supplied FitBuddy documentation. The milestones are adapted to PocketSmart AI: AI setup and architecture, core functionality, FastAPI routes and services, frontend development, and deployment/testing.</w:t>
      </w:r>
    </w:p>
    <w:p>
      <w:pPr>
        <w:pStyle w:val="ListNumber"/>
      </w:pPr>
      <w:r>
        <w:t>Milestone 1 – AI Setup and Architecture</w:t>
      </w:r>
    </w:p>
    <w:p>
      <w:pPr>
        <w:pStyle w:val="ListNumber"/>
      </w:pPr>
      <w:r>
        <w:t>Milestone 2 – Core Functionality Development</w:t>
      </w:r>
    </w:p>
    <w:p>
      <w:pPr>
        <w:pStyle w:val="ListNumber"/>
      </w:pPr>
      <w:r>
        <w:t>Milestone 3 – FastAPI Routes and Services</w:t>
      </w:r>
    </w:p>
    <w:p>
      <w:pPr>
        <w:pStyle w:val="ListNumber"/>
      </w:pPr>
      <w:r>
        <w:t>Milestone 4 – Frontend Development</w:t>
      </w:r>
    </w:p>
    <w:p>
      <w:pPr>
        <w:pStyle w:val="ListNumber"/>
      </w:pPr>
      <w:r>
        <w:t>Milestone 5 – Deployment and Testing</w:t>
      </w:r>
    </w:p>
    <w:p>
      <w:pPr>
        <w:pStyle w:val="Heading1"/>
      </w:pPr>
      <w:r>
        <w:t>12. MILESTONE 1 – AI SETUP AND ARCHITECTURE</w:t>
      </w:r>
    </w:p>
    <w:p>
      <w:pPr>
        <w:pStyle w:val="Heading2"/>
      </w:pPr>
      <w:r>
        <w:t>12.1 Gemini Configuration</w:t>
      </w:r>
    </w:p>
    <w:p>
      <w:r>
        <w:t>The supplied implementation loads environment variables with python-dotenv. The expected environment settings in the README are SECRET_KEY, GEMINI_API_KEY, and GEMINI_MODEL. The default Gemini model name in the source is gemini-1.5-flash if GEMINI_MODEL is not supplied.</w:t>
      </w:r>
    </w:p>
    <w:p>
      <w:pPr>
        <w:pStyle w:val="Heading2"/>
      </w:pPr>
      <w:r>
        <w:t>12.2 Architecture Definition</w:t>
      </w:r>
    </w:p>
    <w:p>
      <w:pPr>
        <w:pStyle w:val="ListBullet"/>
      </w:pPr>
      <w:r>
        <w:t>Frontend: Jinja2 templates, CSS, and JavaScript.</w:t>
      </w:r>
    </w:p>
    <w:p>
      <w:pPr>
        <w:pStyle w:val="ListBullet"/>
      </w:pPr>
      <w:r>
        <w:t>Backend: FastAPI with modular routers.</w:t>
      </w:r>
    </w:p>
    <w:p>
      <w:pPr>
        <w:pStyle w:val="ListBullet"/>
      </w:pPr>
      <w:r>
        <w:t>AI layer: Google Generative AI client with prompt-builder functions.</w:t>
      </w:r>
    </w:p>
    <w:p>
      <w:pPr>
        <w:pStyle w:val="ListBullet"/>
      </w:pPr>
      <w:r>
        <w:t>Fallback layer: deterministic recommendation functions for Home, Party, and Jewelry.</w:t>
      </w:r>
    </w:p>
    <w:p>
      <w:pPr>
        <w:pStyle w:val="ListBullet"/>
      </w:pPr>
      <w:r>
        <w:t>Database: SQLite with users and history tables.</w:t>
      </w:r>
    </w:p>
    <w:p>
      <w:pPr>
        <w:pStyle w:val="ListBullet"/>
      </w:pPr>
      <w:r>
        <w:t>Session layer: Starlette SessionMiddleware.</w:t>
      </w:r>
    </w:p>
    <w:p>
      <w:pPr>
        <w:pStyle w:val="Heading2"/>
      </w:pPr>
      <w:r>
        <w:t>12.3 Development Environment</w:t>
      </w:r>
    </w:p>
    <w:p>
      <w:r>
        <w:t>The supplied README documents the following local setup:</w:t>
      </w:r>
    </w:p>
    <w:p>
      <w:pPr>
        <w:spacing w:after="0"/>
        <w:ind w:left="216"/>
      </w:pPr>
      <w:r>
        <w:rPr>
          <w:rFonts w:ascii="Consolas" w:hAnsi="Consolas"/>
          <w:color w:val="282828"/>
          <w:sz w:val="14"/>
        </w:rPr>
        <w:t>python3 -m venv .venv</w:t>
      </w:r>
    </w:p>
    <w:p>
      <w:pPr>
        <w:spacing w:after="0"/>
        <w:ind w:left="216"/>
      </w:pPr>
      <w:r>
        <w:rPr>
          <w:rFonts w:ascii="Consolas" w:hAnsi="Consolas"/>
          <w:color w:val="282828"/>
          <w:sz w:val="14"/>
        </w:rPr>
        <w:t>source .venv/bin/activate</w:t>
      </w:r>
    </w:p>
    <w:p>
      <w:pPr>
        <w:spacing w:after="0"/>
        <w:ind w:left="216"/>
      </w:pPr>
      <w:r>
        <w:rPr>
          <w:rFonts w:ascii="Consolas" w:hAnsi="Consolas"/>
          <w:color w:val="282828"/>
          <w:sz w:val="14"/>
        </w:rPr>
        <w:t>pip install --upgrade pip</w:t>
      </w:r>
    </w:p>
    <w:p>
      <w:pPr>
        <w:spacing w:after="0"/>
        <w:ind w:left="216"/>
      </w:pPr>
      <w:r>
        <w:rPr>
          <w:rFonts w:ascii="Consolas" w:hAnsi="Consolas"/>
          <w:color w:val="282828"/>
          <w:sz w:val="14"/>
        </w:rPr>
        <w:t>pip install -r requirements.txt</w:t>
      </w:r>
    </w:p>
    <w:p>
      <w:pPr>
        <w:spacing w:after="0"/>
        <w:ind w:left="216"/>
      </w:pPr>
      <w:r>
        <w:rPr>
          <w:rFonts w:ascii="Consolas" w:hAnsi="Consolas"/>
          <w:color w:val="282828"/>
          <w:sz w:val="14"/>
        </w:rPr>
        <w:t>cp .env.example .env</w:t>
      </w:r>
    </w:p>
    <w:p/>
    <w:p>
      <w:pPr>
        <w:pStyle w:val="Heading1"/>
      </w:pPr>
      <w:r>
        <w:t>13. MILESTONE 2 – CORE FUNCTIONALITY DEVELOPMENT</w:t>
      </w:r>
    </w:p>
    <w:p>
      <w:pPr>
        <w:pStyle w:val="Heading2"/>
      </w:pPr>
      <w:r>
        <w:t>13.1 Home Interior Planning</w:t>
      </w:r>
    </w:p>
    <w:p>
      <w:r>
        <w:t>The Home planner accepts a positive budget, a list of room types, item quantities, and additional information. The prompt builder asks Gemini to return JSON with budget, remaining amount, rooms, items, and additional suggestions. The fallback service creates lighting, ceiling fan, furniture, and dining table recommendations and attaches shopping query links for supported platforms.</w:t>
      </w:r>
    </w:p>
    <w:p>
      <w:pPr>
        <w:pStyle w:val="Heading2"/>
      </w:pPr>
      <w:r>
        <w:t>13.2 Party Budget Planning</w:t>
      </w:r>
    </w:p>
    <w:p>
      <w:r>
        <w:t>The Party planner accepts budget, guest count, event type, venue type, needs, and additional information. The fallback implementation allocates the budget as 50% catering, 20% decoration, 15% entertainment, and 15% venue, then creates example options for catering, venue, and decoration.</w:t>
      </w:r>
    </w:p>
    <w:p>
      <w:pPr>
        <w:pStyle w:val="Heading2"/>
      </w:pPr>
      <w:r>
        <w:t>13.3 Jewelry Recommendations</w:t>
      </w:r>
    </w:p>
    <w:p>
      <w:r>
        <w:t>The Jewelry planner accepts budget, occasion, style preferences, and an optional outfit image. The route validates the image extension against JPG, JPEG, PNG, and WEBP, stores the uploaded file under static/uploads, and passes the image path to the Gemini utility. The fallback creates necklace, earrings, and bracelet/bangle options.</w:t>
      </w:r>
    </w:p>
    <w:p>
      <w:pPr>
        <w:pStyle w:val="Heading2"/>
      </w:pPr>
      <w:r>
        <w:t>13.4 Authentication and History</w:t>
      </w:r>
    </w:p>
    <w:p>
      <w:r>
        <w:t>Registration creates a user record after password hashing. Login verifies the password and stores user_id and username in the session. Protected planner and dashboard routes redirect unauthenticated users to /login. Each planner stores its request and response JSON in the history table.</w:t>
      </w:r>
    </w:p>
    <w:p>
      <w:pPr>
        <w:pStyle w:val="Heading1"/>
      </w:pPr>
      <w:r>
        <w:t>14. MILESTONE 3 – FASTAPI ROUTES AND SERVICES</w:t>
      </w:r>
    </w:p>
    <w:p>
      <w:r>
        <w:t>The supplied source separates route groups into pages.py, auth.py, planners.py, and session.py. Service modules handle authentication, database access, Gemini integration, and fallback recommendation generation.</w:t>
      </w:r>
    </w:p>
    <w:p>
      <w:pPr>
        <w:pStyle w:val="Heading2"/>
      </w:pPr>
      <w:r>
        <w:t>14.1 Page Routes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Route</w:t>
            </w:r>
          </w:p>
        </w:tc>
        <w:tc>
          <w:tcPr>
            <w:tcW w:type="dxa" w:w="3360"/>
            <w:vAlign w:val="center"/>
            <w:shd w:fill="1F4E79"/>
          </w:tcPr>
          <w:p>
            <w:r/>
            <w:r>
              <w:rPr>
                <w:b/>
                <w:color w:val="FFFFFF"/>
                <w:sz w:val="18"/>
              </w:rPr>
              <w:t>Method</w:t>
            </w:r>
          </w:p>
        </w:tc>
        <w:tc>
          <w:tcPr>
            <w:tcW w:type="dxa" w:w="3360"/>
            <w:vAlign w:val="center"/>
            <w:shd w:fill="1F4E79"/>
          </w:tcPr>
          <w:p>
            <w:r/>
            <w:r>
              <w:rPr>
                <w:b/>
                <w:color w:val="FFFFFF"/>
                <w:sz w:val="18"/>
              </w:rPr>
              <w:t>Purpose</w:t>
            </w:r>
          </w:p>
        </w:tc>
      </w:tr>
      <w:tr>
        <w:tc>
          <w:tcPr>
            <w:tcW w:type="dxa" w:w="3360"/>
            <w:vAlign w:val="center"/>
          </w:tcPr>
          <w:p>
            <w:r/>
            <w:r>
              <w:rPr>
                <w:b w:val="0"/>
                <w:sz w:val="18"/>
              </w:rPr>
              <w:t>/</w:t>
            </w:r>
          </w:p>
        </w:tc>
        <w:tc>
          <w:tcPr>
            <w:tcW w:type="dxa" w:w="3360"/>
            <w:vAlign w:val="center"/>
          </w:tcPr>
          <w:p>
            <w:r/>
            <w:r>
              <w:rPr>
                <w:b w:val="0"/>
                <w:sz w:val="18"/>
              </w:rPr>
              <w:t>GET</w:t>
            </w:r>
          </w:p>
        </w:tc>
        <w:tc>
          <w:tcPr>
            <w:tcW w:type="dxa" w:w="3360"/>
            <w:vAlign w:val="center"/>
          </w:tcPr>
          <w:p>
            <w:r/>
            <w:r>
              <w:rPr>
                <w:b w:val="0"/>
                <w:sz w:val="18"/>
              </w:rPr>
              <w:t>Public home page</w:t>
            </w:r>
          </w:p>
        </w:tc>
      </w:tr>
      <w:tr>
        <w:tc>
          <w:tcPr>
            <w:tcW w:type="dxa" w:w="3360"/>
            <w:vAlign w:val="center"/>
          </w:tcPr>
          <w:p>
            <w:r/>
            <w:r>
              <w:rPr>
                <w:b w:val="0"/>
                <w:sz w:val="18"/>
              </w:rPr>
              <w:t>/dashboard</w:t>
            </w:r>
          </w:p>
        </w:tc>
        <w:tc>
          <w:tcPr>
            <w:tcW w:type="dxa" w:w="3360"/>
            <w:vAlign w:val="center"/>
          </w:tcPr>
          <w:p>
            <w:r/>
            <w:r>
              <w:rPr>
                <w:b w:val="0"/>
                <w:sz w:val="18"/>
              </w:rPr>
              <w:t>GET</w:t>
            </w:r>
          </w:p>
        </w:tc>
        <w:tc>
          <w:tcPr>
            <w:tcW w:type="dxa" w:w="3360"/>
            <w:vAlign w:val="center"/>
          </w:tcPr>
          <w:p>
            <w:r/>
            <w:r>
              <w:rPr>
                <w:b w:val="0"/>
                <w:sz w:val="18"/>
              </w:rPr>
              <w:t>Logged-in user dashboard</w:t>
            </w:r>
          </w:p>
        </w:tc>
      </w:tr>
      <w:tr>
        <w:tc>
          <w:tcPr>
            <w:tcW w:type="dxa" w:w="3360"/>
            <w:vAlign w:val="center"/>
          </w:tcPr>
          <w:p>
            <w:r/>
            <w:r>
              <w:rPr>
                <w:b w:val="0"/>
                <w:sz w:val="18"/>
              </w:rPr>
              <w:t>/home-planner</w:t>
            </w:r>
          </w:p>
        </w:tc>
        <w:tc>
          <w:tcPr>
            <w:tcW w:type="dxa" w:w="3360"/>
            <w:vAlign w:val="center"/>
          </w:tcPr>
          <w:p>
            <w:r/>
            <w:r>
              <w:rPr>
                <w:b w:val="0"/>
                <w:sz w:val="18"/>
              </w:rPr>
              <w:t>GET</w:t>
            </w:r>
          </w:p>
        </w:tc>
        <w:tc>
          <w:tcPr>
            <w:tcW w:type="dxa" w:w="3360"/>
            <w:vAlign w:val="center"/>
          </w:tcPr>
          <w:p>
            <w:r/>
            <w:r>
              <w:rPr>
                <w:b w:val="0"/>
                <w:sz w:val="18"/>
              </w:rPr>
              <w:t>Home Interior planner</w:t>
            </w:r>
          </w:p>
        </w:tc>
      </w:tr>
      <w:tr>
        <w:tc>
          <w:tcPr>
            <w:tcW w:type="dxa" w:w="3360"/>
            <w:vAlign w:val="center"/>
          </w:tcPr>
          <w:p>
            <w:r/>
            <w:r>
              <w:rPr>
                <w:b w:val="0"/>
                <w:sz w:val="18"/>
              </w:rPr>
              <w:t>/party-planner</w:t>
            </w:r>
          </w:p>
        </w:tc>
        <w:tc>
          <w:tcPr>
            <w:tcW w:type="dxa" w:w="3360"/>
            <w:vAlign w:val="center"/>
          </w:tcPr>
          <w:p>
            <w:r/>
            <w:r>
              <w:rPr>
                <w:b w:val="0"/>
                <w:sz w:val="18"/>
              </w:rPr>
              <w:t>GET</w:t>
            </w:r>
          </w:p>
        </w:tc>
        <w:tc>
          <w:tcPr>
            <w:tcW w:type="dxa" w:w="3360"/>
            <w:vAlign w:val="center"/>
          </w:tcPr>
          <w:p>
            <w:r/>
            <w:r>
              <w:rPr>
                <w:b w:val="0"/>
                <w:sz w:val="18"/>
              </w:rPr>
              <w:t>Party planner</w:t>
            </w:r>
          </w:p>
        </w:tc>
      </w:tr>
      <w:tr>
        <w:tc>
          <w:tcPr>
            <w:tcW w:type="dxa" w:w="3360"/>
            <w:vAlign w:val="center"/>
          </w:tcPr>
          <w:p>
            <w:r/>
            <w:r>
              <w:rPr>
                <w:b w:val="0"/>
                <w:sz w:val="18"/>
              </w:rPr>
              <w:t>/jewelry-planner</w:t>
            </w:r>
          </w:p>
        </w:tc>
        <w:tc>
          <w:tcPr>
            <w:tcW w:type="dxa" w:w="3360"/>
            <w:vAlign w:val="center"/>
          </w:tcPr>
          <w:p>
            <w:r/>
            <w:r>
              <w:rPr>
                <w:b w:val="0"/>
                <w:sz w:val="18"/>
              </w:rPr>
              <w:t>GET</w:t>
            </w:r>
          </w:p>
        </w:tc>
        <w:tc>
          <w:tcPr>
            <w:tcW w:type="dxa" w:w="3360"/>
            <w:vAlign w:val="center"/>
          </w:tcPr>
          <w:p>
            <w:r/>
            <w:r>
              <w:rPr>
                <w:b w:val="0"/>
                <w:sz w:val="18"/>
              </w:rPr>
              <w:t>Jewelry planner</w:t>
            </w:r>
          </w:p>
        </w:tc>
      </w:tr>
      <w:tr>
        <w:tc>
          <w:tcPr>
            <w:tcW w:type="dxa" w:w="3360"/>
            <w:vAlign w:val="center"/>
          </w:tcPr>
          <w:p>
            <w:r/>
            <w:r>
              <w:rPr>
                <w:b w:val="0"/>
                <w:sz w:val="18"/>
              </w:rPr>
              <w:t>/history</w:t>
            </w:r>
          </w:p>
        </w:tc>
        <w:tc>
          <w:tcPr>
            <w:tcW w:type="dxa" w:w="3360"/>
            <w:vAlign w:val="center"/>
          </w:tcPr>
          <w:p>
            <w:r/>
            <w:r>
              <w:rPr>
                <w:b w:val="0"/>
                <w:sz w:val="18"/>
              </w:rPr>
              <w:t>GET</w:t>
            </w:r>
          </w:p>
        </w:tc>
        <w:tc>
          <w:tcPr>
            <w:tcW w:type="dxa" w:w="3360"/>
            <w:vAlign w:val="center"/>
          </w:tcPr>
          <w:p>
            <w:r/>
            <w:r>
              <w:rPr>
                <w:b w:val="0"/>
                <w:sz w:val="18"/>
              </w:rPr>
              <w:t>Saved recommendation history</w:t>
            </w:r>
          </w:p>
        </w:tc>
      </w:tr>
    </w:tbl>
    <w:p>
      <w:pPr>
        <w:pStyle w:val="Heading2"/>
      </w:pPr>
      <w:r>
        <w:t>14.2 Authentication Routes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Route</w:t>
            </w:r>
          </w:p>
        </w:tc>
        <w:tc>
          <w:tcPr>
            <w:tcW w:type="dxa" w:w="3360"/>
            <w:vAlign w:val="center"/>
            <w:shd w:fill="1F4E79"/>
          </w:tcPr>
          <w:p>
            <w:r/>
            <w:r>
              <w:rPr>
                <w:b/>
                <w:color w:val="FFFFFF"/>
                <w:sz w:val="18"/>
              </w:rPr>
              <w:t>Method</w:t>
            </w:r>
          </w:p>
        </w:tc>
        <w:tc>
          <w:tcPr>
            <w:tcW w:type="dxa" w:w="3360"/>
            <w:vAlign w:val="center"/>
            <w:shd w:fill="1F4E79"/>
          </w:tcPr>
          <w:p>
            <w:r/>
            <w:r>
              <w:rPr>
                <w:b/>
                <w:color w:val="FFFFFF"/>
                <w:sz w:val="18"/>
              </w:rPr>
              <w:t>Purpose</w:t>
            </w:r>
          </w:p>
        </w:tc>
      </w:tr>
      <w:tr>
        <w:tc>
          <w:tcPr>
            <w:tcW w:type="dxa" w:w="3360"/>
            <w:vAlign w:val="center"/>
          </w:tcPr>
          <w:p>
            <w:r/>
            <w:r>
              <w:rPr>
                <w:b w:val="0"/>
                <w:sz w:val="18"/>
              </w:rPr>
              <w:t>/register</w:t>
            </w:r>
          </w:p>
        </w:tc>
        <w:tc>
          <w:tcPr>
            <w:tcW w:type="dxa" w:w="3360"/>
            <w:vAlign w:val="center"/>
          </w:tcPr>
          <w:p>
            <w:r/>
            <w:r>
              <w:rPr>
                <w:b w:val="0"/>
                <w:sz w:val="18"/>
              </w:rPr>
              <w:t>GET/POST</w:t>
            </w:r>
          </w:p>
        </w:tc>
        <w:tc>
          <w:tcPr>
            <w:tcW w:type="dxa" w:w="3360"/>
            <w:vAlign w:val="center"/>
          </w:tcPr>
          <w:p>
            <w:r/>
            <w:r>
              <w:rPr>
                <w:b w:val="0"/>
                <w:sz w:val="18"/>
              </w:rPr>
              <w:t>Registration page and account creation</w:t>
            </w:r>
          </w:p>
        </w:tc>
      </w:tr>
      <w:tr>
        <w:tc>
          <w:tcPr>
            <w:tcW w:type="dxa" w:w="3360"/>
            <w:vAlign w:val="center"/>
          </w:tcPr>
          <w:p>
            <w:r/>
            <w:r>
              <w:rPr>
                <w:b w:val="0"/>
                <w:sz w:val="18"/>
              </w:rPr>
              <w:t>/login</w:t>
            </w:r>
          </w:p>
        </w:tc>
        <w:tc>
          <w:tcPr>
            <w:tcW w:type="dxa" w:w="3360"/>
            <w:vAlign w:val="center"/>
          </w:tcPr>
          <w:p>
            <w:r/>
            <w:r>
              <w:rPr>
                <w:b w:val="0"/>
                <w:sz w:val="18"/>
              </w:rPr>
              <w:t>GET/POST</w:t>
            </w:r>
          </w:p>
        </w:tc>
        <w:tc>
          <w:tcPr>
            <w:tcW w:type="dxa" w:w="3360"/>
            <w:vAlign w:val="center"/>
          </w:tcPr>
          <w:p>
            <w:r/>
            <w:r>
              <w:rPr>
                <w:b w:val="0"/>
                <w:sz w:val="18"/>
              </w:rPr>
              <w:t>Login page and credential verification</w:t>
            </w:r>
          </w:p>
        </w:tc>
      </w:tr>
      <w:tr>
        <w:tc>
          <w:tcPr>
            <w:tcW w:type="dxa" w:w="3360"/>
            <w:vAlign w:val="center"/>
          </w:tcPr>
          <w:p>
            <w:r/>
            <w:r>
              <w:rPr>
                <w:b w:val="0"/>
                <w:sz w:val="18"/>
              </w:rPr>
              <w:t>/logout</w:t>
            </w:r>
          </w:p>
        </w:tc>
        <w:tc>
          <w:tcPr>
            <w:tcW w:type="dxa" w:w="3360"/>
            <w:vAlign w:val="center"/>
          </w:tcPr>
          <w:p>
            <w:r/>
            <w:r>
              <w:rPr>
                <w:b w:val="0"/>
                <w:sz w:val="18"/>
              </w:rPr>
              <w:t>GET</w:t>
            </w:r>
          </w:p>
        </w:tc>
        <w:tc>
          <w:tcPr>
            <w:tcW w:type="dxa" w:w="3360"/>
            <w:vAlign w:val="center"/>
          </w:tcPr>
          <w:p>
            <w:r/>
            <w:r>
              <w:rPr>
                <w:b w:val="0"/>
                <w:sz w:val="18"/>
              </w:rPr>
              <w:t>Clear session and redirect to login</w:t>
            </w:r>
          </w:p>
        </w:tc>
      </w:tr>
      <w:tr>
        <w:tc>
          <w:tcPr>
            <w:tcW w:type="dxa" w:w="3360"/>
            <w:vAlign w:val="center"/>
          </w:tcPr>
          <w:p>
            <w:r/>
            <w:r>
              <w:rPr>
                <w:b w:val="0"/>
                <w:sz w:val="18"/>
              </w:rPr>
              <w:t>/token</w:t>
            </w:r>
          </w:p>
        </w:tc>
        <w:tc>
          <w:tcPr>
            <w:tcW w:type="dxa" w:w="3360"/>
            <w:vAlign w:val="center"/>
          </w:tcPr>
          <w:p>
            <w:r/>
            <w:r>
              <w:rPr>
                <w:b w:val="0"/>
                <w:sz w:val="18"/>
              </w:rPr>
              <w:t>POST</w:t>
            </w:r>
          </w:p>
        </w:tc>
        <w:tc>
          <w:tcPr>
            <w:tcW w:type="dxa" w:w="3360"/>
            <w:vAlign w:val="center"/>
          </w:tcPr>
          <w:p>
            <w:r/>
            <w:r>
              <w:rPr>
                <w:b w:val="0"/>
                <w:sz w:val="18"/>
              </w:rPr>
              <w:t>Return signed bearer-style access token</w:t>
            </w:r>
          </w:p>
        </w:tc>
      </w:tr>
    </w:tbl>
    <w:p>
      <w:pPr>
        <w:pStyle w:val="Heading2"/>
      </w:pPr>
      <w:r>
        <w:t>14.3 Planner Routes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Route</w:t>
            </w:r>
          </w:p>
        </w:tc>
        <w:tc>
          <w:tcPr>
            <w:tcW w:type="dxa" w:w="3360"/>
            <w:vAlign w:val="center"/>
            <w:shd w:fill="1F4E79"/>
          </w:tcPr>
          <w:p>
            <w:r/>
            <w:r>
              <w:rPr>
                <w:b/>
                <w:color w:val="FFFFFF"/>
                <w:sz w:val="18"/>
              </w:rPr>
              <w:t>Method</w:t>
            </w:r>
          </w:p>
        </w:tc>
        <w:tc>
          <w:tcPr>
            <w:tcW w:type="dxa" w:w="3360"/>
            <w:vAlign w:val="center"/>
            <w:shd w:fill="1F4E79"/>
          </w:tcPr>
          <w:p>
            <w:r/>
            <w:r>
              <w:rPr>
                <w:b/>
                <w:color w:val="FFFFFF"/>
                <w:sz w:val="18"/>
              </w:rPr>
              <w:t>Purpose</w:t>
            </w:r>
          </w:p>
        </w:tc>
      </w:tr>
      <w:tr>
        <w:tc>
          <w:tcPr>
            <w:tcW w:type="dxa" w:w="3360"/>
            <w:vAlign w:val="center"/>
          </w:tcPr>
          <w:p>
            <w:r/>
            <w:r>
              <w:rPr>
                <w:b w:val="0"/>
                <w:sz w:val="18"/>
              </w:rPr>
              <w:t>/generate-home</w:t>
            </w:r>
          </w:p>
        </w:tc>
        <w:tc>
          <w:tcPr>
            <w:tcW w:type="dxa" w:w="3360"/>
            <w:vAlign w:val="center"/>
          </w:tcPr>
          <w:p>
            <w:r/>
            <w:r>
              <w:rPr>
                <w:b w:val="0"/>
                <w:sz w:val="18"/>
              </w:rPr>
              <w:t>POST</w:t>
            </w:r>
          </w:p>
        </w:tc>
        <w:tc>
          <w:tcPr>
            <w:tcW w:type="dxa" w:w="3360"/>
            <w:vAlign w:val="center"/>
          </w:tcPr>
          <w:p>
            <w:r/>
            <w:r>
              <w:rPr>
                <w:b w:val="0"/>
                <w:sz w:val="18"/>
              </w:rPr>
              <w:t>Generate/save Home Interior recommendations</w:t>
            </w:r>
          </w:p>
        </w:tc>
      </w:tr>
      <w:tr>
        <w:tc>
          <w:tcPr>
            <w:tcW w:type="dxa" w:w="3360"/>
            <w:vAlign w:val="center"/>
          </w:tcPr>
          <w:p>
            <w:r/>
            <w:r>
              <w:rPr>
                <w:b w:val="0"/>
                <w:sz w:val="18"/>
              </w:rPr>
              <w:t>/generate-party</w:t>
            </w:r>
          </w:p>
        </w:tc>
        <w:tc>
          <w:tcPr>
            <w:tcW w:type="dxa" w:w="3360"/>
            <w:vAlign w:val="center"/>
          </w:tcPr>
          <w:p>
            <w:r/>
            <w:r>
              <w:rPr>
                <w:b w:val="0"/>
                <w:sz w:val="18"/>
              </w:rPr>
              <w:t>POST</w:t>
            </w:r>
          </w:p>
        </w:tc>
        <w:tc>
          <w:tcPr>
            <w:tcW w:type="dxa" w:w="3360"/>
            <w:vAlign w:val="center"/>
          </w:tcPr>
          <w:p>
            <w:r/>
            <w:r>
              <w:rPr>
                <w:b w:val="0"/>
                <w:sz w:val="18"/>
              </w:rPr>
              <w:t>Generate/save Party recommendations</w:t>
            </w:r>
          </w:p>
        </w:tc>
      </w:tr>
      <w:tr>
        <w:tc>
          <w:tcPr>
            <w:tcW w:type="dxa" w:w="3360"/>
            <w:vAlign w:val="center"/>
          </w:tcPr>
          <w:p>
            <w:r/>
            <w:r>
              <w:rPr>
                <w:b w:val="0"/>
                <w:sz w:val="18"/>
              </w:rPr>
              <w:t>/generate-jewelry</w:t>
            </w:r>
          </w:p>
        </w:tc>
        <w:tc>
          <w:tcPr>
            <w:tcW w:type="dxa" w:w="3360"/>
            <w:vAlign w:val="center"/>
          </w:tcPr>
          <w:p>
            <w:r/>
            <w:r>
              <w:rPr>
                <w:b w:val="0"/>
                <w:sz w:val="18"/>
              </w:rPr>
              <w:t>POST</w:t>
            </w:r>
          </w:p>
        </w:tc>
        <w:tc>
          <w:tcPr>
            <w:tcW w:type="dxa" w:w="3360"/>
            <w:vAlign w:val="center"/>
          </w:tcPr>
          <w:p>
            <w:r/>
            <w:r>
              <w:rPr>
                <w:b w:val="0"/>
                <w:sz w:val="18"/>
              </w:rPr>
              <w:t>Generate/save Jewelry recommendations</w:t>
            </w:r>
          </w:p>
        </w:tc>
      </w:tr>
    </w:tbl>
    <w:p>
      <w:pPr>
        <w:pStyle w:val="Heading2"/>
      </w:pPr>
      <w:r>
        <w:t>14.4 Session Routes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Route</w:t>
            </w:r>
          </w:p>
        </w:tc>
        <w:tc>
          <w:tcPr>
            <w:tcW w:type="dxa" w:w="3360"/>
            <w:vAlign w:val="center"/>
            <w:shd w:fill="1F4E79"/>
          </w:tcPr>
          <w:p>
            <w:r/>
            <w:r>
              <w:rPr>
                <w:b/>
                <w:color w:val="FFFFFF"/>
                <w:sz w:val="18"/>
              </w:rPr>
              <w:t>Method</w:t>
            </w:r>
          </w:p>
        </w:tc>
        <w:tc>
          <w:tcPr>
            <w:tcW w:type="dxa" w:w="3360"/>
            <w:vAlign w:val="center"/>
            <w:shd w:fill="1F4E79"/>
          </w:tcPr>
          <w:p>
            <w:r/>
            <w:r>
              <w:rPr>
                <w:b/>
                <w:color w:val="FFFFFF"/>
                <w:sz w:val="18"/>
              </w:rPr>
              <w:t>Purpose</w:t>
            </w:r>
          </w:p>
        </w:tc>
      </w:tr>
      <w:tr>
        <w:tc>
          <w:tcPr>
            <w:tcW w:type="dxa" w:w="3360"/>
            <w:vAlign w:val="center"/>
          </w:tcPr>
          <w:p>
            <w:r/>
            <w:r>
              <w:rPr>
                <w:b w:val="0"/>
                <w:sz w:val="18"/>
              </w:rPr>
              <w:t>/session-info</w:t>
            </w:r>
          </w:p>
        </w:tc>
        <w:tc>
          <w:tcPr>
            <w:tcW w:type="dxa" w:w="3360"/>
            <w:vAlign w:val="center"/>
          </w:tcPr>
          <w:p>
            <w:r/>
            <w:r>
              <w:rPr>
                <w:b w:val="0"/>
                <w:sz w:val="18"/>
              </w:rPr>
              <w:t>GET</w:t>
            </w:r>
          </w:p>
        </w:tc>
        <w:tc>
          <w:tcPr>
            <w:tcW w:type="dxa" w:w="3360"/>
            <w:vAlign w:val="center"/>
          </w:tcPr>
          <w:p>
            <w:r/>
            <w:r>
              <w:rPr>
                <w:b w:val="0"/>
                <w:sz w:val="18"/>
              </w:rPr>
              <w:t>Return current login status and user identity</w:t>
            </w:r>
          </w:p>
        </w:tc>
      </w:tr>
      <w:tr>
        <w:tc>
          <w:tcPr>
            <w:tcW w:type="dxa" w:w="3360"/>
            <w:vAlign w:val="center"/>
          </w:tcPr>
          <w:p>
            <w:r/>
            <w:r>
              <w:rPr>
                <w:b w:val="0"/>
                <w:sz w:val="18"/>
              </w:rPr>
              <w:t>/session-data</w:t>
            </w:r>
          </w:p>
        </w:tc>
        <w:tc>
          <w:tcPr>
            <w:tcW w:type="dxa" w:w="3360"/>
            <w:vAlign w:val="center"/>
          </w:tcPr>
          <w:p>
            <w:r/>
            <w:r>
              <w:rPr>
                <w:b w:val="0"/>
                <w:sz w:val="18"/>
              </w:rPr>
              <w:t>GET</w:t>
            </w:r>
          </w:p>
        </w:tc>
        <w:tc>
          <w:tcPr>
            <w:tcW w:type="dxa" w:w="3360"/>
            <w:vAlign w:val="center"/>
          </w:tcPr>
          <w:p>
            <w:r/>
            <w:r>
              <w:rPr>
                <w:b w:val="0"/>
                <w:sz w:val="18"/>
              </w:rPr>
              <w:t>Return current user and recent history</w:t>
            </w:r>
          </w:p>
        </w:tc>
      </w:tr>
      <w:tr>
        <w:tc>
          <w:tcPr>
            <w:tcW w:type="dxa" w:w="3360"/>
            <w:vAlign w:val="center"/>
          </w:tcPr>
          <w:p>
            <w:r/>
            <w:r>
              <w:rPr>
                <w:b w:val="0"/>
                <w:sz w:val="18"/>
              </w:rPr>
              <w:t>/recommendations-details</w:t>
            </w:r>
          </w:p>
        </w:tc>
        <w:tc>
          <w:tcPr>
            <w:tcW w:type="dxa" w:w="3360"/>
            <w:vAlign w:val="center"/>
          </w:tcPr>
          <w:p>
            <w:r/>
            <w:r>
              <w:rPr>
                <w:b w:val="0"/>
                <w:sz w:val="18"/>
              </w:rPr>
              <w:t>GET</w:t>
            </w:r>
          </w:p>
        </w:tc>
        <w:tc>
          <w:tcPr>
            <w:tcW w:type="dxa" w:w="3360"/>
            <w:vAlign w:val="center"/>
          </w:tcPr>
          <w:p>
            <w:r/>
            <w:r>
              <w:rPr>
                <w:b w:val="0"/>
                <w:sz w:val="18"/>
              </w:rPr>
              <w:t>Return saved recommendation history</w:t>
            </w:r>
          </w:p>
        </w:tc>
      </w:tr>
      <w:tr>
        <w:tc>
          <w:tcPr>
            <w:tcW w:type="dxa" w:w="3360"/>
            <w:vAlign w:val="center"/>
          </w:tcPr>
          <w:p>
            <w:r/>
            <w:r>
              <w:rPr>
                <w:b w:val="0"/>
                <w:sz w:val="18"/>
              </w:rPr>
              <w:t>/startup</w:t>
            </w:r>
          </w:p>
        </w:tc>
        <w:tc>
          <w:tcPr>
            <w:tcW w:type="dxa" w:w="3360"/>
            <w:vAlign w:val="center"/>
          </w:tcPr>
          <w:p>
            <w:r/>
            <w:r>
              <w:rPr>
                <w:b w:val="0"/>
                <w:sz w:val="18"/>
              </w:rPr>
              <w:t>GET</w:t>
            </w:r>
          </w:p>
        </w:tc>
        <w:tc>
          <w:tcPr>
            <w:tcW w:type="dxa" w:w="3360"/>
            <w:vAlign w:val="center"/>
          </w:tcPr>
          <w:p>
            <w:r/>
            <w:r>
              <w:rPr>
                <w:b w:val="0"/>
                <w:sz w:val="18"/>
              </w:rPr>
              <w:t>Return application health/startup status</w:t>
            </w:r>
          </w:p>
        </w:tc>
      </w:tr>
    </w:tbl>
    <w:p>
      <w:pPr>
        <w:pStyle w:val="Heading1"/>
      </w:pPr>
      <w:r>
        <w:t>15. MILESTONE 4 – FRONTEND DEVELOPMENT</w:t>
      </w:r>
    </w:p>
    <w:p>
      <w:r>
        <w:t>The frontend uses Jinja2 templates and a shared navigation structure. Public pages include the landing page and authentication pages. Logged-in pages include the dashboard, Home planner, Party planner, Jewelry planner, and History page. CSS and JavaScript are kept under static/ and are shared across the interface.</w:t>
      </w:r>
    </w:p>
    <w:p>
      <w:pPr>
        <w:pStyle w:val="Heading2"/>
      </w:pPr>
      <w:r>
        <w:t>15.1 Template Directory</w:t>
      </w:r>
    </w:p>
    <w:p>
      <w:pPr>
        <w:pStyle w:val="ListBullet"/>
      </w:pPr>
      <w:r>
        <w:t>templates/app_nav.html</w:t>
      </w:r>
    </w:p>
    <w:p>
      <w:pPr>
        <w:pStyle w:val="ListBullet"/>
      </w:pPr>
      <w:r>
        <w:t>templates/base.html</w:t>
      </w:r>
    </w:p>
    <w:p>
      <w:pPr>
        <w:pStyle w:val="ListBullet"/>
      </w:pPr>
      <w:r>
        <w:t>templates/dashboard.html</w:t>
      </w:r>
    </w:p>
    <w:p>
      <w:pPr>
        <w:pStyle w:val="ListBullet"/>
      </w:pPr>
      <w:r>
        <w:t>templates/history.html</w:t>
      </w:r>
    </w:p>
    <w:p>
      <w:pPr>
        <w:pStyle w:val="ListBullet"/>
      </w:pPr>
      <w:r>
        <w:t>templates/home_planner.html</w:t>
      </w:r>
    </w:p>
    <w:p>
      <w:pPr>
        <w:pStyle w:val="ListBullet"/>
      </w:pPr>
      <w:r>
        <w:t>templates/index.html</w:t>
      </w:r>
    </w:p>
    <w:p>
      <w:pPr>
        <w:pStyle w:val="ListBullet"/>
      </w:pPr>
      <w:r>
        <w:t>templates/jewelry_planner.html</w:t>
      </w:r>
    </w:p>
    <w:p>
      <w:pPr>
        <w:pStyle w:val="ListBullet"/>
      </w:pPr>
      <w:r>
        <w:t>templates/login.html</w:t>
      </w:r>
    </w:p>
    <w:p>
      <w:pPr>
        <w:pStyle w:val="ListBullet"/>
      </w:pPr>
      <w:r>
        <w:t>templates/party_planner.html</w:t>
      </w:r>
    </w:p>
    <w:p>
      <w:pPr>
        <w:pStyle w:val="ListBullet"/>
      </w:pPr>
      <w:r>
        <w:t>templates/public_nav.html</w:t>
      </w:r>
    </w:p>
    <w:p>
      <w:pPr>
        <w:pStyle w:val="ListBullet"/>
      </w:pPr>
      <w:r>
        <w:t>templates/register.html</w:t>
      </w:r>
    </w:p>
    <w:p>
      <w:pPr>
        <w:pStyle w:val="Heading2"/>
      </w:pPr>
      <w:r>
        <w:t>15.2 User Interface Flow</w:t>
      </w:r>
    </w:p>
    <w:p>
      <w:pPr>
        <w:pStyle w:val="ListNumber"/>
      </w:pPr>
      <w:r>
        <w:t>User opens the PocketSmart AI home page.</w:t>
      </w:r>
    </w:p>
    <w:p>
      <w:pPr>
        <w:pStyle w:val="ListNumber"/>
      </w:pPr>
      <w:r>
        <w:t>User selects Get Started or signs in.</w:t>
      </w:r>
    </w:p>
    <w:p>
      <w:pPr>
        <w:pStyle w:val="ListNumber"/>
      </w:pPr>
      <w:r>
        <w:t>After login, the dashboard provides access to the three planners.</w:t>
      </w:r>
    </w:p>
    <w:p>
      <w:pPr>
        <w:pStyle w:val="ListNumber"/>
      </w:pPr>
      <w:r>
        <w:t>The selected planner collects the category-specific budget and preference inputs.</w:t>
      </w:r>
    </w:p>
    <w:p>
      <w:pPr>
        <w:pStyle w:val="ListNumber"/>
      </w:pPr>
      <w:r>
        <w:t>The browser submits the request to the corresponding FastAPI endpoint.</w:t>
      </w:r>
    </w:p>
    <w:p>
      <w:pPr>
        <w:pStyle w:val="ListNumber"/>
      </w:pPr>
      <w:r>
        <w:t>The response is rendered in the planner interface.</w:t>
      </w:r>
    </w:p>
    <w:p>
      <w:pPr>
        <w:pStyle w:val="ListNumber"/>
      </w:pPr>
      <w:r>
        <w:t>The recommendation is saved to history.</w:t>
      </w:r>
    </w:p>
    <w:p>
      <w:pPr>
        <w:pStyle w:val="ListNumber"/>
      </w:pPr>
      <w:r>
        <w:t>The user can open History to review saved recommendations.</w:t>
      </w:r>
    </w:p>
    <w:p>
      <w:pPr>
        <w:pStyle w:val="Heading1"/>
      </w:pPr>
      <w:r>
        <w:t>16. MILESTONE 5 – DEPLOYMENT AND TESTING</w:t>
      </w:r>
    </w:p>
    <w:p>
      <w:pPr>
        <w:pStyle w:val="Heading2"/>
      </w:pPr>
      <w:r>
        <w:t>16.1 Local Deployment</w:t>
      </w:r>
    </w:p>
    <w:p>
      <w:r>
        <w:t>The supplied README documents local execution using a Python virtual environment:</w:t>
      </w:r>
    </w:p>
    <w:p>
      <w:pPr>
        <w:spacing w:after="0"/>
        <w:ind w:left="216"/>
      </w:pPr>
      <w:r>
        <w:rPr>
          <w:rFonts w:ascii="Consolas" w:hAnsi="Consolas"/>
          <w:color w:val="282828"/>
          <w:sz w:val="14"/>
        </w:rPr>
        <w:t>cd ~/pd/pocket_smart_ai</w:t>
      </w:r>
    </w:p>
    <w:p>
      <w:pPr>
        <w:spacing w:after="0"/>
        <w:ind w:left="216"/>
      </w:pPr>
      <w:r>
        <w:rPr>
          <w:rFonts w:ascii="Consolas" w:hAnsi="Consolas"/>
          <w:color w:val="282828"/>
          <w:sz w:val="14"/>
        </w:rPr>
        <w:t>python3 -m venv .venv</w:t>
      </w:r>
    </w:p>
    <w:p>
      <w:pPr>
        <w:spacing w:after="0"/>
        <w:ind w:left="216"/>
      </w:pPr>
      <w:r>
        <w:rPr>
          <w:rFonts w:ascii="Consolas" w:hAnsi="Consolas"/>
          <w:color w:val="282828"/>
          <w:sz w:val="14"/>
        </w:rPr>
        <w:t>source .venv/bin/activate</w:t>
      </w:r>
    </w:p>
    <w:p>
      <w:pPr>
        <w:spacing w:after="0"/>
        <w:ind w:left="216"/>
      </w:pPr>
      <w:r>
        <w:rPr>
          <w:rFonts w:ascii="Consolas" w:hAnsi="Consolas"/>
          <w:color w:val="282828"/>
          <w:sz w:val="14"/>
        </w:rPr>
        <w:t>pip install --upgrade pip</w:t>
      </w:r>
    </w:p>
    <w:p>
      <w:pPr>
        <w:spacing w:after="0"/>
        <w:ind w:left="216"/>
      </w:pPr>
      <w:r>
        <w:rPr>
          <w:rFonts w:ascii="Consolas" w:hAnsi="Consolas"/>
          <w:color w:val="282828"/>
          <w:sz w:val="14"/>
        </w:rPr>
        <w:t>pip install -r requirements.txt</w:t>
      </w:r>
    </w:p>
    <w:p>
      <w:pPr>
        <w:spacing w:after="0"/>
        <w:ind w:left="216"/>
      </w:pPr>
      <w:r>
        <w:rPr>
          <w:rFonts w:ascii="Consolas" w:hAnsi="Consolas"/>
          <w:color w:val="282828"/>
          <w:sz w:val="14"/>
        </w:rPr>
        <w:t>cp .env.example .env</w:t>
      </w:r>
    </w:p>
    <w:p>
      <w:pPr>
        <w:spacing w:after="0"/>
        <w:ind w:left="216"/>
      </w:pPr>
      <w:r>
        <w:rPr>
          <w:rFonts w:ascii="Consolas" w:hAnsi="Consolas"/>
          <w:color w:val="282828"/>
          <w:sz w:val="14"/>
        </w:rPr>
        <w:t>python main.py</w:t>
      </w:r>
    </w:p>
    <w:p/>
    <w:p>
      <w:r>
        <w:t>The browser interface is available at http://127.0.0.1:8000. FastAPI interactive documentation is available at /docs.</w:t>
      </w:r>
    </w:p>
    <w:p>
      <w:pPr>
        <w:pStyle w:val="Heading2"/>
      </w:pPr>
      <w:r>
        <w:t>16.2 API/Startup Verification</w:t>
      </w:r>
    </w:p>
    <w:p>
      <w:pPr>
        <w:spacing w:after="0"/>
        <w:ind w:left="216"/>
      </w:pPr>
      <w:r>
        <w:rPr>
          <w:rFonts w:ascii="Consolas" w:hAnsi="Consolas"/>
          <w:color w:val="282828"/>
          <w:sz w:val="14"/>
        </w:rPr>
        <w:t>curl http://127.0.0.1:8000/startup</w:t>
      </w:r>
    </w:p>
    <w:p/>
    <w:p>
      <w:r>
        <w:t>Expected response documented in TESTING.md:</w:t>
      </w:r>
    </w:p>
    <w:p>
      <w:pPr>
        <w:spacing w:after="0"/>
        <w:ind w:left="216"/>
      </w:pPr>
      <w:r>
        <w:rPr>
          <w:rFonts w:ascii="Consolas" w:hAnsi="Consolas"/>
          <w:color w:val="282828"/>
          <w:sz w:val="14"/>
        </w:rPr>
        <w:t>{"status":"ok","service":"PocketSmart AI"}</w:t>
      </w:r>
    </w:p>
    <w:p/>
    <w:p>
      <w:pPr>
        <w:pStyle w:val="Heading1"/>
      </w:pPr>
      <w:r>
        <w:t>17. DATABASE DESIGN</w:t>
      </w:r>
    </w:p>
    <w:p>
      <w:r>
        <w:t>The supplied database service uses SQLite. It creates two tables: users and history. The users table stores account identity and password hash information. The history table associates recommendation requests and responses with a user and planner category.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Data Item</w:t>
            </w:r>
          </w:p>
        </w:tc>
        <w:tc>
          <w:tcPr>
            <w:tcW w:type="dxa" w:w="5040"/>
            <w:vAlign w:val="center"/>
            <w:shd w:fill="1F4E79"/>
          </w:tcPr>
          <w:p>
            <w:r/>
            <w:r>
              <w:rPr>
                <w:b/>
                <w:color w:val="FFFFFF"/>
                <w:sz w:val="18"/>
              </w:rPr>
              <w:t>Description</w:t>
            </w:r>
          </w:p>
        </w:tc>
      </w:tr>
      <w:tr>
        <w:tc>
          <w:tcPr>
            <w:tcW w:type="dxa" w:w="5040"/>
            <w:vAlign w:val="center"/>
          </w:tcPr>
          <w:p>
            <w:r/>
            <w:r>
              <w:rPr>
                <w:b w:val="0"/>
                <w:sz w:val="18"/>
              </w:rPr>
              <w:t>users.id</w:t>
            </w:r>
          </w:p>
        </w:tc>
        <w:tc>
          <w:tcPr>
            <w:tcW w:type="dxa" w:w="5040"/>
            <w:vAlign w:val="center"/>
          </w:tcPr>
          <w:p>
            <w:r/>
            <w:r>
              <w:rPr>
                <w:b w:val="0"/>
                <w:sz w:val="18"/>
              </w:rPr>
              <w:t>Auto-incrementing user identifier</w:t>
            </w:r>
          </w:p>
        </w:tc>
      </w:tr>
      <w:tr>
        <w:tc>
          <w:tcPr>
            <w:tcW w:type="dxa" w:w="5040"/>
            <w:vAlign w:val="center"/>
          </w:tcPr>
          <w:p>
            <w:r/>
            <w:r>
              <w:rPr>
                <w:b w:val="0"/>
                <w:sz w:val="18"/>
              </w:rPr>
              <w:t>users.username</w:t>
            </w:r>
          </w:p>
        </w:tc>
        <w:tc>
          <w:tcPr>
            <w:tcW w:type="dxa" w:w="5040"/>
            <w:vAlign w:val="center"/>
          </w:tcPr>
          <w:p>
            <w:r/>
            <w:r>
              <w:rPr>
                <w:b w:val="0"/>
                <w:sz w:val="18"/>
              </w:rPr>
              <w:t>Unique username</w:t>
            </w:r>
          </w:p>
        </w:tc>
      </w:tr>
      <w:tr>
        <w:tc>
          <w:tcPr>
            <w:tcW w:type="dxa" w:w="5040"/>
            <w:vAlign w:val="center"/>
          </w:tcPr>
          <w:p>
            <w:r/>
            <w:r>
              <w:rPr>
                <w:b w:val="0"/>
                <w:sz w:val="18"/>
              </w:rPr>
              <w:t>users.email</w:t>
            </w:r>
          </w:p>
        </w:tc>
        <w:tc>
          <w:tcPr>
            <w:tcW w:type="dxa" w:w="5040"/>
            <w:vAlign w:val="center"/>
          </w:tcPr>
          <w:p>
            <w:r/>
            <w:r>
              <w:rPr>
                <w:b w:val="0"/>
                <w:sz w:val="18"/>
              </w:rPr>
              <w:t>Unique email address</w:t>
            </w:r>
          </w:p>
        </w:tc>
      </w:tr>
      <w:tr>
        <w:tc>
          <w:tcPr>
            <w:tcW w:type="dxa" w:w="5040"/>
            <w:vAlign w:val="center"/>
          </w:tcPr>
          <w:p>
            <w:r/>
            <w:r>
              <w:rPr>
                <w:b w:val="0"/>
                <w:sz w:val="18"/>
              </w:rPr>
              <w:t>users.password_hash</w:t>
            </w:r>
          </w:p>
        </w:tc>
        <w:tc>
          <w:tcPr>
            <w:tcW w:type="dxa" w:w="5040"/>
            <w:vAlign w:val="center"/>
          </w:tcPr>
          <w:p>
            <w:r/>
            <w:r>
              <w:rPr>
                <w:b w:val="0"/>
                <w:sz w:val="18"/>
              </w:rPr>
              <w:t>PBKDF2-HMAC-SHA256 password hash</w:t>
            </w:r>
          </w:p>
        </w:tc>
      </w:tr>
      <w:tr>
        <w:tc>
          <w:tcPr>
            <w:tcW w:type="dxa" w:w="5040"/>
            <w:vAlign w:val="center"/>
          </w:tcPr>
          <w:p>
            <w:r/>
            <w:r>
              <w:rPr>
                <w:b w:val="0"/>
                <w:sz w:val="18"/>
              </w:rPr>
              <w:t>users.created_at</w:t>
            </w:r>
          </w:p>
        </w:tc>
        <w:tc>
          <w:tcPr>
            <w:tcW w:type="dxa" w:w="5040"/>
            <w:vAlign w:val="center"/>
          </w:tcPr>
          <w:p>
            <w:r/>
            <w:r>
              <w:rPr>
                <w:b w:val="0"/>
                <w:sz w:val="18"/>
              </w:rPr>
              <w:t>Account creation timestamp</w:t>
            </w:r>
          </w:p>
        </w:tc>
      </w:tr>
      <w:tr>
        <w:tc>
          <w:tcPr>
            <w:tcW w:type="dxa" w:w="5040"/>
            <w:vAlign w:val="center"/>
          </w:tcPr>
          <w:p>
            <w:r/>
            <w:r>
              <w:rPr>
                <w:b w:val="0"/>
                <w:sz w:val="18"/>
              </w:rPr>
              <w:t>history.id</w:t>
            </w:r>
          </w:p>
        </w:tc>
        <w:tc>
          <w:tcPr>
            <w:tcW w:type="dxa" w:w="5040"/>
            <w:vAlign w:val="center"/>
          </w:tcPr>
          <w:p>
            <w:r/>
            <w:r>
              <w:rPr>
                <w:b w:val="0"/>
                <w:sz w:val="18"/>
              </w:rPr>
              <w:t>Auto-incrementing history identifier</w:t>
            </w:r>
          </w:p>
        </w:tc>
      </w:tr>
      <w:tr>
        <w:tc>
          <w:tcPr>
            <w:tcW w:type="dxa" w:w="5040"/>
            <w:vAlign w:val="center"/>
          </w:tcPr>
          <w:p>
            <w:r/>
            <w:r>
              <w:rPr>
                <w:b w:val="0"/>
                <w:sz w:val="18"/>
              </w:rPr>
              <w:t>history.user_id</w:t>
            </w:r>
          </w:p>
        </w:tc>
        <w:tc>
          <w:tcPr>
            <w:tcW w:type="dxa" w:w="5040"/>
            <w:vAlign w:val="center"/>
          </w:tcPr>
          <w:p>
            <w:r/>
            <w:r>
              <w:rPr>
                <w:b w:val="0"/>
                <w:sz w:val="18"/>
              </w:rPr>
              <w:t>Associated user identifier</w:t>
            </w:r>
          </w:p>
        </w:tc>
      </w:tr>
      <w:tr>
        <w:tc>
          <w:tcPr>
            <w:tcW w:type="dxa" w:w="5040"/>
            <w:vAlign w:val="center"/>
          </w:tcPr>
          <w:p>
            <w:r/>
            <w:r>
              <w:rPr>
                <w:b w:val="0"/>
                <w:sz w:val="18"/>
              </w:rPr>
              <w:t>history.planner</w:t>
            </w:r>
          </w:p>
        </w:tc>
        <w:tc>
          <w:tcPr>
            <w:tcW w:type="dxa" w:w="5040"/>
            <w:vAlign w:val="center"/>
          </w:tcPr>
          <w:p>
            <w:r/>
            <w:r>
              <w:rPr>
                <w:b w:val="0"/>
                <w:sz w:val="18"/>
              </w:rPr>
              <w:t>Planner category</w:t>
            </w:r>
          </w:p>
        </w:tc>
      </w:tr>
      <w:tr>
        <w:tc>
          <w:tcPr>
            <w:tcW w:type="dxa" w:w="5040"/>
            <w:vAlign w:val="center"/>
          </w:tcPr>
          <w:p>
            <w:r/>
            <w:r>
              <w:rPr>
                <w:b w:val="0"/>
                <w:sz w:val="18"/>
              </w:rPr>
              <w:t>history.request_json</w:t>
            </w:r>
          </w:p>
        </w:tc>
        <w:tc>
          <w:tcPr>
            <w:tcW w:type="dxa" w:w="5040"/>
            <w:vAlign w:val="center"/>
          </w:tcPr>
          <w:p>
            <w:r/>
            <w:r>
              <w:rPr>
                <w:b w:val="0"/>
                <w:sz w:val="18"/>
              </w:rPr>
              <w:t>Serialized planner input</w:t>
            </w:r>
          </w:p>
        </w:tc>
      </w:tr>
      <w:tr>
        <w:tc>
          <w:tcPr>
            <w:tcW w:type="dxa" w:w="5040"/>
            <w:vAlign w:val="center"/>
          </w:tcPr>
          <w:p>
            <w:r/>
            <w:r>
              <w:rPr>
                <w:b w:val="0"/>
                <w:sz w:val="18"/>
              </w:rPr>
              <w:t>history.response_json</w:t>
            </w:r>
          </w:p>
        </w:tc>
        <w:tc>
          <w:tcPr>
            <w:tcW w:type="dxa" w:w="5040"/>
            <w:vAlign w:val="center"/>
          </w:tcPr>
          <w:p>
            <w:r/>
            <w:r>
              <w:rPr>
                <w:b w:val="0"/>
                <w:sz w:val="18"/>
              </w:rPr>
              <w:t>Serialized recommendation output</w:t>
            </w:r>
          </w:p>
        </w:tc>
      </w:tr>
      <w:tr>
        <w:tc>
          <w:tcPr>
            <w:tcW w:type="dxa" w:w="5040"/>
            <w:vAlign w:val="center"/>
          </w:tcPr>
          <w:p>
            <w:r/>
            <w:r>
              <w:rPr>
                <w:b w:val="0"/>
                <w:sz w:val="18"/>
              </w:rPr>
              <w:t>history.created_at</w:t>
            </w:r>
          </w:p>
        </w:tc>
        <w:tc>
          <w:tcPr>
            <w:tcW w:type="dxa" w:w="5040"/>
            <w:vAlign w:val="center"/>
          </w:tcPr>
          <w:p>
            <w:r/>
            <w:r>
              <w:rPr>
                <w:b w:val="0"/>
                <w:sz w:val="18"/>
              </w:rPr>
              <w:t>Recommendation creation timestamp</w:t>
            </w:r>
          </w:p>
        </w:tc>
      </w:tr>
    </w:tbl>
    <w:p>
      <w:pPr>
        <w:pStyle w:val="Heading1"/>
      </w:pPr>
      <w:r>
        <w:t>18. API AND ROUTE SPECIFICATION</w:t>
      </w:r>
    </w:p>
    <w:p>
      <w:r>
        <w:t>The principal API and page routes documented from the supplied source are summarized below.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b/>
                <w:color w:val="FFFFFF"/>
                <w:sz w:val="18"/>
              </w:rPr>
              <w:t>Endpoint</w:t>
            </w:r>
          </w:p>
        </w:tc>
        <w:tc>
          <w:tcPr>
            <w:tcW w:type="dxa" w:w="2520"/>
            <w:vAlign w:val="center"/>
            <w:shd w:fill="1F4E79"/>
          </w:tcPr>
          <w:p>
            <w:r/>
            <w:r>
              <w:rPr>
                <w:b/>
                <w:color w:val="FFFFFF"/>
                <w:sz w:val="18"/>
              </w:rPr>
              <w:t>Method</w:t>
            </w:r>
          </w:p>
        </w:tc>
        <w:tc>
          <w:tcPr>
            <w:tcW w:type="dxa" w:w="2520"/>
            <w:vAlign w:val="center"/>
            <w:shd w:fill="1F4E79"/>
          </w:tcPr>
          <w:p>
            <w:r/>
            <w:r>
              <w:rPr>
                <w:b/>
                <w:color w:val="FFFFFF"/>
                <w:sz w:val="18"/>
              </w:rPr>
              <w:t>Input / Role</w:t>
            </w:r>
          </w:p>
        </w:tc>
        <w:tc>
          <w:tcPr>
            <w:tcW w:type="dxa" w:w="2520"/>
            <w:vAlign w:val="center"/>
            <w:shd w:fill="1F4E79"/>
          </w:tcPr>
          <w:p>
            <w:r/>
            <w:r>
              <w:rPr>
                <w:b/>
                <w:color w:val="FFFFFF"/>
                <w:sz w:val="18"/>
              </w:rPr>
              <w:t>Output</w:t>
            </w:r>
          </w:p>
        </w:tc>
      </w:tr>
      <w:tr>
        <w:tc>
          <w:tcPr>
            <w:tcW w:type="dxa" w:w="2520"/>
            <w:vAlign w:val="center"/>
          </w:tcPr>
          <w:p>
            <w:r/>
            <w:r>
              <w:rPr>
                <w:b w:val="0"/>
                <w:sz w:val="18"/>
              </w:rPr>
              <w:t>/</w:t>
            </w:r>
          </w:p>
        </w:tc>
        <w:tc>
          <w:tcPr>
            <w:tcW w:type="dxa" w:w="2520"/>
            <w:vAlign w:val="center"/>
          </w:tcPr>
          <w:p>
            <w:r/>
            <w:r>
              <w:rPr>
                <w:b w:val="0"/>
                <w:sz w:val="18"/>
              </w:rPr>
              <w:t>GET</w:t>
            </w:r>
          </w:p>
        </w:tc>
        <w:tc>
          <w:tcPr>
            <w:tcW w:type="dxa" w:w="2520"/>
            <w:vAlign w:val="center"/>
          </w:tcPr>
          <w:p>
            <w:r/>
            <w:r>
              <w:rPr>
                <w:b w:val="0"/>
                <w:sz w:val="18"/>
              </w:rPr>
              <w:t>None</w:t>
            </w:r>
          </w:p>
        </w:tc>
        <w:tc>
          <w:tcPr>
            <w:tcW w:type="dxa" w:w="2520"/>
            <w:vAlign w:val="center"/>
          </w:tcPr>
          <w:p>
            <w:r/>
            <w:r>
              <w:rPr>
                <w:b w:val="0"/>
                <w:sz w:val="18"/>
              </w:rPr>
              <w:t>index.html</w:t>
            </w:r>
          </w:p>
        </w:tc>
      </w:tr>
      <w:tr>
        <w:tc>
          <w:tcPr>
            <w:tcW w:type="dxa" w:w="2520"/>
            <w:vAlign w:val="center"/>
          </w:tcPr>
          <w:p>
            <w:r/>
            <w:r>
              <w:rPr>
                <w:b w:val="0"/>
                <w:sz w:val="18"/>
              </w:rPr>
              <w:t>/register</w:t>
            </w:r>
          </w:p>
        </w:tc>
        <w:tc>
          <w:tcPr>
            <w:tcW w:type="dxa" w:w="2520"/>
            <w:vAlign w:val="center"/>
          </w:tcPr>
          <w:p>
            <w:r/>
            <w:r>
              <w:rPr>
                <w:b w:val="0"/>
                <w:sz w:val="18"/>
              </w:rPr>
              <w:t>GET/POST</w:t>
            </w:r>
          </w:p>
        </w:tc>
        <w:tc>
          <w:tcPr>
            <w:tcW w:type="dxa" w:w="2520"/>
            <w:vAlign w:val="center"/>
          </w:tcPr>
          <w:p>
            <w:r/>
            <w:r>
              <w:rPr>
                <w:b w:val="0"/>
                <w:sz w:val="18"/>
              </w:rPr>
              <w:t>Registration form</w:t>
            </w:r>
          </w:p>
        </w:tc>
        <w:tc>
          <w:tcPr>
            <w:tcW w:type="dxa" w:w="2520"/>
            <w:vAlign w:val="center"/>
          </w:tcPr>
          <w:p>
            <w:r/>
            <w:r>
              <w:rPr>
                <w:b w:val="0"/>
                <w:sz w:val="18"/>
              </w:rPr>
              <w:t>register.html / redirect</w:t>
            </w:r>
          </w:p>
        </w:tc>
      </w:tr>
      <w:tr>
        <w:tc>
          <w:tcPr>
            <w:tcW w:type="dxa" w:w="2520"/>
            <w:vAlign w:val="center"/>
          </w:tcPr>
          <w:p>
            <w:r/>
            <w:r>
              <w:rPr>
                <w:b w:val="0"/>
                <w:sz w:val="18"/>
              </w:rPr>
              <w:t>/login</w:t>
            </w:r>
          </w:p>
        </w:tc>
        <w:tc>
          <w:tcPr>
            <w:tcW w:type="dxa" w:w="2520"/>
            <w:vAlign w:val="center"/>
          </w:tcPr>
          <w:p>
            <w:r/>
            <w:r>
              <w:rPr>
                <w:b w:val="0"/>
                <w:sz w:val="18"/>
              </w:rPr>
              <w:t>GET/POST</w:t>
            </w:r>
          </w:p>
        </w:tc>
        <w:tc>
          <w:tcPr>
            <w:tcW w:type="dxa" w:w="2520"/>
            <w:vAlign w:val="center"/>
          </w:tcPr>
          <w:p>
            <w:r/>
            <w:r>
              <w:rPr>
                <w:b w:val="0"/>
                <w:sz w:val="18"/>
              </w:rPr>
              <w:t>Username + password</w:t>
            </w:r>
          </w:p>
        </w:tc>
        <w:tc>
          <w:tcPr>
            <w:tcW w:type="dxa" w:w="2520"/>
            <w:vAlign w:val="center"/>
          </w:tcPr>
          <w:p>
            <w:r/>
            <w:r>
              <w:rPr>
                <w:b w:val="0"/>
                <w:sz w:val="18"/>
              </w:rPr>
              <w:t>login.html / redirect</w:t>
            </w:r>
          </w:p>
        </w:tc>
      </w:tr>
      <w:tr>
        <w:tc>
          <w:tcPr>
            <w:tcW w:type="dxa" w:w="2520"/>
            <w:vAlign w:val="center"/>
          </w:tcPr>
          <w:p>
            <w:r/>
            <w:r>
              <w:rPr>
                <w:b w:val="0"/>
                <w:sz w:val="18"/>
              </w:rPr>
              <w:t>/logout</w:t>
            </w:r>
          </w:p>
        </w:tc>
        <w:tc>
          <w:tcPr>
            <w:tcW w:type="dxa" w:w="2520"/>
            <w:vAlign w:val="center"/>
          </w:tcPr>
          <w:p>
            <w:r/>
            <w:r>
              <w:rPr>
                <w:b w:val="0"/>
                <w:sz w:val="18"/>
              </w:rPr>
              <w:t>GET</w:t>
            </w:r>
          </w:p>
        </w:tc>
        <w:tc>
          <w:tcPr>
            <w:tcW w:type="dxa" w:w="2520"/>
            <w:vAlign w:val="center"/>
          </w:tcPr>
          <w:p>
            <w:r/>
            <w:r>
              <w:rPr>
                <w:b w:val="0"/>
                <w:sz w:val="18"/>
              </w:rPr>
              <w:t>Current session</w:t>
            </w:r>
          </w:p>
        </w:tc>
        <w:tc>
          <w:tcPr>
            <w:tcW w:type="dxa" w:w="2520"/>
            <w:vAlign w:val="center"/>
          </w:tcPr>
          <w:p>
            <w:r/>
            <w:r>
              <w:rPr>
                <w:b w:val="0"/>
                <w:sz w:val="18"/>
              </w:rPr>
              <w:t>Redirect to login</w:t>
            </w:r>
          </w:p>
        </w:tc>
      </w:tr>
      <w:tr>
        <w:tc>
          <w:tcPr>
            <w:tcW w:type="dxa" w:w="2520"/>
            <w:vAlign w:val="center"/>
          </w:tcPr>
          <w:p>
            <w:r/>
            <w:r>
              <w:rPr>
                <w:b w:val="0"/>
                <w:sz w:val="18"/>
              </w:rPr>
              <w:t>/token</w:t>
            </w:r>
          </w:p>
        </w:tc>
        <w:tc>
          <w:tcPr>
            <w:tcW w:type="dxa" w:w="2520"/>
            <w:vAlign w:val="center"/>
          </w:tcPr>
          <w:p>
            <w:r/>
            <w:r>
              <w:rPr>
                <w:b w:val="0"/>
                <w:sz w:val="18"/>
              </w:rPr>
              <w:t>POST</w:t>
            </w:r>
          </w:p>
        </w:tc>
        <w:tc>
          <w:tcPr>
            <w:tcW w:type="dxa" w:w="2520"/>
            <w:vAlign w:val="center"/>
          </w:tcPr>
          <w:p>
            <w:r/>
            <w:r>
              <w:rPr>
                <w:b w:val="0"/>
                <w:sz w:val="18"/>
              </w:rPr>
              <w:t>Username + password</w:t>
            </w:r>
          </w:p>
        </w:tc>
        <w:tc>
          <w:tcPr>
            <w:tcW w:type="dxa" w:w="2520"/>
            <w:vAlign w:val="center"/>
          </w:tcPr>
          <w:p>
            <w:r/>
            <w:r>
              <w:rPr>
                <w:b w:val="0"/>
                <w:sz w:val="18"/>
              </w:rPr>
              <w:t>Signed access token</w:t>
            </w:r>
          </w:p>
        </w:tc>
      </w:tr>
      <w:tr>
        <w:tc>
          <w:tcPr>
            <w:tcW w:type="dxa" w:w="2520"/>
            <w:vAlign w:val="center"/>
          </w:tcPr>
          <w:p>
            <w:r/>
            <w:r>
              <w:rPr>
                <w:b w:val="0"/>
                <w:sz w:val="18"/>
              </w:rPr>
              <w:t>/generate-home</w:t>
            </w:r>
          </w:p>
        </w:tc>
        <w:tc>
          <w:tcPr>
            <w:tcW w:type="dxa" w:w="2520"/>
            <w:vAlign w:val="center"/>
          </w:tcPr>
          <w:p>
            <w:r/>
            <w:r>
              <w:rPr>
                <w:b w:val="0"/>
                <w:sz w:val="18"/>
              </w:rPr>
              <w:t>POST</w:t>
            </w:r>
          </w:p>
        </w:tc>
        <w:tc>
          <w:tcPr>
            <w:tcW w:type="dxa" w:w="2520"/>
            <w:vAlign w:val="center"/>
          </w:tcPr>
          <w:p>
            <w:r/>
            <w:r>
              <w:rPr>
                <w:b w:val="0"/>
                <w:sz w:val="18"/>
              </w:rPr>
              <w:t>HomeRequest JSON</w:t>
            </w:r>
          </w:p>
        </w:tc>
        <w:tc>
          <w:tcPr>
            <w:tcW w:type="dxa" w:w="2520"/>
            <w:vAlign w:val="center"/>
          </w:tcPr>
          <w:p>
            <w:r/>
            <w:r>
              <w:rPr>
                <w:b w:val="0"/>
                <w:sz w:val="18"/>
              </w:rPr>
              <w:t>Home recommendation JSON</w:t>
            </w:r>
          </w:p>
        </w:tc>
      </w:tr>
      <w:tr>
        <w:tc>
          <w:tcPr>
            <w:tcW w:type="dxa" w:w="2520"/>
            <w:vAlign w:val="center"/>
          </w:tcPr>
          <w:p>
            <w:r/>
            <w:r>
              <w:rPr>
                <w:b w:val="0"/>
                <w:sz w:val="18"/>
              </w:rPr>
              <w:t>/generate-party</w:t>
            </w:r>
          </w:p>
        </w:tc>
        <w:tc>
          <w:tcPr>
            <w:tcW w:type="dxa" w:w="2520"/>
            <w:vAlign w:val="center"/>
          </w:tcPr>
          <w:p>
            <w:r/>
            <w:r>
              <w:rPr>
                <w:b w:val="0"/>
                <w:sz w:val="18"/>
              </w:rPr>
              <w:t>POST</w:t>
            </w:r>
          </w:p>
        </w:tc>
        <w:tc>
          <w:tcPr>
            <w:tcW w:type="dxa" w:w="2520"/>
            <w:vAlign w:val="center"/>
          </w:tcPr>
          <w:p>
            <w:r/>
            <w:r>
              <w:rPr>
                <w:b w:val="0"/>
                <w:sz w:val="18"/>
              </w:rPr>
              <w:t>PartyRequest JSON</w:t>
            </w:r>
          </w:p>
        </w:tc>
        <w:tc>
          <w:tcPr>
            <w:tcW w:type="dxa" w:w="2520"/>
            <w:vAlign w:val="center"/>
          </w:tcPr>
          <w:p>
            <w:r/>
            <w:r>
              <w:rPr>
                <w:b w:val="0"/>
                <w:sz w:val="18"/>
              </w:rPr>
              <w:t>Party recommendation JSON</w:t>
            </w:r>
          </w:p>
        </w:tc>
      </w:tr>
      <w:tr>
        <w:tc>
          <w:tcPr>
            <w:tcW w:type="dxa" w:w="2520"/>
            <w:vAlign w:val="center"/>
          </w:tcPr>
          <w:p>
            <w:r/>
            <w:r>
              <w:rPr>
                <w:b w:val="0"/>
                <w:sz w:val="18"/>
              </w:rPr>
              <w:t>/generate-jewelry</w:t>
            </w:r>
          </w:p>
        </w:tc>
        <w:tc>
          <w:tcPr>
            <w:tcW w:type="dxa" w:w="2520"/>
            <w:vAlign w:val="center"/>
          </w:tcPr>
          <w:p>
            <w:r/>
            <w:r>
              <w:rPr>
                <w:b w:val="0"/>
                <w:sz w:val="18"/>
              </w:rPr>
              <w:t>POST</w:t>
            </w:r>
          </w:p>
        </w:tc>
        <w:tc>
          <w:tcPr>
            <w:tcW w:type="dxa" w:w="2520"/>
            <w:vAlign w:val="center"/>
          </w:tcPr>
          <w:p>
            <w:r/>
            <w:r>
              <w:rPr>
                <w:b w:val="0"/>
                <w:sz w:val="18"/>
              </w:rPr>
              <w:t>Multipart form + optional image</w:t>
            </w:r>
          </w:p>
        </w:tc>
        <w:tc>
          <w:tcPr>
            <w:tcW w:type="dxa" w:w="2520"/>
            <w:vAlign w:val="center"/>
          </w:tcPr>
          <w:p>
            <w:r/>
            <w:r>
              <w:rPr>
                <w:b w:val="0"/>
                <w:sz w:val="18"/>
              </w:rPr>
              <w:t>Jewelry recommendation JSON</w:t>
            </w:r>
          </w:p>
        </w:tc>
      </w:tr>
      <w:tr>
        <w:tc>
          <w:tcPr>
            <w:tcW w:type="dxa" w:w="2520"/>
            <w:vAlign w:val="center"/>
          </w:tcPr>
          <w:p>
            <w:r/>
            <w:r>
              <w:rPr>
                <w:b w:val="0"/>
                <w:sz w:val="18"/>
              </w:rPr>
              <w:t>/session-info</w:t>
            </w:r>
          </w:p>
        </w:tc>
        <w:tc>
          <w:tcPr>
            <w:tcW w:type="dxa" w:w="2520"/>
            <w:vAlign w:val="center"/>
          </w:tcPr>
          <w:p>
            <w:r/>
            <w:r>
              <w:rPr>
                <w:b w:val="0"/>
                <w:sz w:val="18"/>
              </w:rPr>
              <w:t>GET</w:t>
            </w:r>
          </w:p>
        </w:tc>
        <w:tc>
          <w:tcPr>
            <w:tcW w:type="dxa" w:w="2520"/>
            <w:vAlign w:val="center"/>
          </w:tcPr>
          <w:p>
            <w:r/>
            <w:r>
              <w:rPr>
                <w:b w:val="0"/>
                <w:sz w:val="18"/>
              </w:rPr>
              <w:t>Session</w:t>
            </w:r>
          </w:p>
        </w:tc>
        <w:tc>
          <w:tcPr>
            <w:tcW w:type="dxa" w:w="2520"/>
            <w:vAlign w:val="center"/>
          </w:tcPr>
          <w:p>
            <w:r/>
            <w:r>
              <w:rPr>
                <w:b w:val="0"/>
                <w:sz w:val="18"/>
              </w:rPr>
              <w:t>Login/user metadata</w:t>
            </w:r>
          </w:p>
        </w:tc>
      </w:tr>
      <w:tr>
        <w:tc>
          <w:tcPr>
            <w:tcW w:type="dxa" w:w="2520"/>
            <w:vAlign w:val="center"/>
          </w:tcPr>
          <w:p>
            <w:r/>
            <w:r>
              <w:rPr>
                <w:b w:val="0"/>
                <w:sz w:val="18"/>
              </w:rPr>
              <w:t>/session-data</w:t>
            </w:r>
          </w:p>
        </w:tc>
        <w:tc>
          <w:tcPr>
            <w:tcW w:type="dxa" w:w="2520"/>
            <w:vAlign w:val="center"/>
          </w:tcPr>
          <w:p>
            <w:r/>
            <w:r>
              <w:rPr>
                <w:b w:val="0"/>
                <w:sz w:val="18"/>
              </w:rPr>
              <w:t>GET</w:t>
            </w:r>
          </w:p>
        </w:tc>
        <w:tc>
          <w:tcPr>
            <w:tcW w:type="dxa" w:w="2520"/>
            <w:vAlign w:val="center"/>
          </w:tcPr>
          <w:p>
            <w:r/>
            <w:r>
              <w:rPr>
                <w:b w:val="0"/>
                <w:sz w:val="18"/>
              </w:rPr>
              <w:t>Session</w:t>
            </w:r>
          </w:p>
        </w:tc>
        <w:tc>
          <w:tcPr>
            <w:tcW w:type="dxa" w:w="2520"/>
            <w:vAlign w:val="center"/>
          </w:tcPr>
          <w:p>
            <w:r/>
            <w:r>
              <w:rPr>
                <w:b w:val="0"/>
                <w:sz w:val="18"/>
              </w:rPr>
              <w:t>User + recent history</w:t>
            </w:r>
          </w:p>
        </w:tc>
      </w:tr>
      <w:tr>
        <w:tc>
          <w:tcPr>
            <w:tcW w:type="dxa" w:w="2520"/>
            <w:vAlign w:val="center"/>
          </w:tcPr>
          <w:p>
            <w:r/>
            <w:r>
              <w:rPr>
                <w:b w:val="0"/>
                <w:sz w:val="18"/>
              </w:rPr>
              <w:t>/recommendations-details</w:t>
            </w:r>
          </w:p>
        </w:tc>
        <w:tc>
          <w:tcPr>
            <w:tcW w:type="dxa" w:w="2520"/>
            <w:vAlign w:val="center"/>
          </w:tcPr>
          <w:p>
            <w:r/>
            <w:r>
              <w:rPr>
                <w:b w:val="0"/>
                <w:sz w:val="18"/>
              </w:rPr>
              <w:t>GET</w:t>
            </w:r>
          </w:p>
        </w:tc>
        <w:tc>
          <w:tcPr>
            <w:tcW w:type="dxa" w:w="2520"/>
            <w:vAlign w:val="center"/>
          </w:tcPr>
          <w:p>
            <w:r/>
            <w:r>
              <w:rPr>
                <w:b w:val="0"/>
                <w:sz w:val="18"/>
              </w:rPr>
              <w:t>Session</w:t>
            </w:r>
          </w:p>
        </w:tc>
        <w:tc>
          <w:tcPr>
            <w:tcW w:type="dxa" w:w="2520"/>
            <w:vAlign w:val="center"/>
          </w:tcPr>
          <w:p>
            <w:r/>
            <w:r>
              <w:rPr>
                <w:b w:val="0"/>
                <w:sz w:val="18"/>
              </w:rPr>
              <w:t>Saved history</w:t>
            </w:r>
          </w:p>
        </w:tc>
      </w:tr>
      <w:tr>
        <w:tc>
          <w:tcPr>
            <w:tcW w:type="dxa" w:w="2520"/>
            <w:vAlign w:val="center"/>
          </w:tcPr>
          <w:p>
            <w:r/>
            <w:r>
              <w:rPr>
                <w:b w:val="0"/>
                <w:sz w:val="18"/>
              </w:rPr>
              <w:t>/history</w:t>
            </w:r>
          </w:p>
        </w:tc>
        <w:tc>
          <w:tcPr>
            <w:tcW w:type="dxa" w:w="2520"/>
            <w:vAlign w:val="center"/>
          </w:tcPr>
          <w:p>
            <w:r/>
            <w:r>
              <w:rPr>
                <w:b w:val="0"/>
                <w:sz w:val="18"/>
              </w:rPr>
              <w:t>GET</w:t>
            </w:r>
          </w:p>
        </w:tc>
        <w:tc>
          <w:tcPr>
            <w:tcW w:type="dxa" w:w="2520"/>
            <w:vAlign w:val="center"/>
          </w:tcPr>
          <w:p>
            <w:r/>
            <w:r>
              <w:rPr>
                <w:b w:val="0"/>
                <w:sz w:val="18"/>
              </w:rPr>
              <w:t>Session</w:t>
            </w:r>
          </w:p>
        </w:tc>
        <w:tc>
          <w:tcPr>
            <w:tcW w:type="dxa" w:w="2520"/>
            <w:vAlign w:val="center"/>
          </w:tcPr>
          <w:p>
            <w:r/>
            <w:r>
              <w:rPr>
                <w:b w:val="0"/>
                <w:sz w:val="18"/>
              </w:rPr>
              <w:t>history.html</w:t>
            </w:r>
          </w:p>
        </w:tc>
      </w:tr>
      <w:tr>
        <w:tc>
          <w:tcPr>
            <w:tcW w:type="dxa" w:w="2520"/>
            <w:vAlign w:val="center"/>
          </w:tcPr>
          <w:p>
            <w:r/>
            <w:r>
              <w:rPr>
                <w:b w:val="0"/>
                <w:sz w:val="18"/>
              </w:rPr>
              <w:t>/startup</w:t>
            </w:r>
          </w:p>
        </w:tc>
        <w:tc>
          <w:tcPr>
            <w:tcW w:type="dxa" w:w="2520"/>
            <w:vAlign w:val="center"/>
          </w:tcPr>
          <w:p>
            <w:r/>
            <w:r>
              <w:rPr>
                <w:b w:val="0"/>
                <w:sz w:val="18"/>
              </w:rPr>
              <w:t>GET</w:t>
            </w:r>
          </w:p>
        </w:tc>
        <w:tc>
          <w:tcPr>
            <w:tcW w:type="dxa" w:w="2520"/>
            <w:vAlign w:val="center"/>
          </w:tcPr>
          <w:p>
            <w:r/>
            <w:r>
              <w:rPr>
                <w:b w:val="0"/>
                <w:sz w:val="18"/>
              </w:rPr>
              <w:t>None</w:t>
            </w:r>
          </w:p>
        </w:tc>
        <w:tc>
          <w:tcPr>
            <w:tcW w:type="dxa" w:w="2520"/>
            <w:vAlign w:val="center"/>
          </w:tcPr>
          <w:p>
            <w:r/>
            <w:r>
              <w:rPr>
                <w:b w:val="0"/>
                <w:sz w:val="18"/>
              </w:rPr>
              <w:t>Startup status JSON</w:t>
            </w:r>
          </w:p>
        </w:tc>
      </w:tr>
      <w:tr>
        <w:tc>
          <w:tcPr>
            <w:tcW w:type="dxa" w:w="2520"/>
            <w:vAlign w:val="center"/>
          </w:tcPr>
          <w:p>
            <w:r/>
            <w:r>
              <w:rPr>
                <w:b w:val="0"/>
                <w:sz w:val="18"/>
              </w:rPr>
              <w:t>/docs</w:t>
            </w:r>
          </w:p>
        </w:tc>
        <w:tc>
          <w:tcPr>
            <w:tcW w:type="dxa" w:w="2520"/>
            <w:vAlign w:val="center"/>
          </w:tcPr>
          <w:p>
            <w:r/>
            <w:r>
              <w:rPr>
                <w:b w:val="0"/>
                <w:sz w:val="18"/>
              </w:rPr>
              <w:t>GET</w:t>
            </w:r>
          </w:p>
        </w:tc>
        <w:tc>
          <w:tcPr>
            <w:tcW w:type="dxa" w:w="2520"/>
            <w:vAlign w:val="center"/>
          </w:tcPr>
          <w:p>
            <w:r/>
            <w:r>
              <w:rPr>
                <w:b w:val="0"/>
                <w:sz w:val="18"/>
              </w:rPr>
              <w:t>None</w:t>
            </w:r>
          </w:p>
        </w:tc>
        <w:tc>
          <w:tcPr>
            <w:tcW w:type="dxa" w:w="2520"/>
            <w:vAlign w:val="center"/>
          </w:tcPr>
          <w:p>
            <w:r/>
            <w:r>
              <w:rPr>
                <w:b w:val="0"/>
                <w:sz w:val="18"/>
              </w:rPr>
              <w:t>FastAPI interactive documentation</w:t>
            </w:r>
          </w:p>
        </w:tc>
      </w:tr>
    </w:tbl>
    <w:p>
      <w:pPr>
        <w:pStyle w:val="Heading1"/>
      </w:pPr>
      <w:r>
        <w:t>19. USER INTERFACE DESCRIPTION</w:t>
      </w:r>
    </w:p>
    <w:p>
      <w:pPr>
        <w:pStyle w:val="Heading2"/>
      </w:pPr>
      <w:r>
        <w:t>19.1 Home Page</w:t>
      </w:r>
    </w:p>
    <w:p>
      <w:r>
        <w:t>Introduces PocketSmart AI and presents the application’s budget-planning purpose and planner categories.</w:t>
      </w:r>
    </w:p>
    <w:p>
      <w:pPr>
        <w:pStyle w:val="Heading2"/>
      </w:pPr>
      <w:r>
        <w:t>19.2 Register Page</w:t>
      </w:r>
    </w:p>
    <w:p>
      <w:r>
        <w:t>Allows a new user to provide username, email, password, and password confirmation.</w:t>
      </w:r>
    </w:p>
    <w:p>
      <w:pPr>
        <w:pStyle w:val="Heading2"/>
      </w:pPr>
      <w:r>
        <w:t>19.3 Login Page</w:t>
      </w:r>
    </w:p>
    <w:p>
      <w:r>
        <w:t>Authenticates an existing user and starts a session.</w:t>
      </w:r>
    </w:p>
    <w:p>
      <w:pPr>
        <w:pStyle w:val="Heading2"/>
      </w:pPr>
      <w:r>
        <w:t>19.4 Dashboard</w:t>
      </w:r>
    </w:p>
    <w:p>
      <w:r>
        <w:t>Provides logged-in access to Home Budget, Party Budget, Jewelry Budget, and History.</w:t>
      </w:r>
    </w:p>
    <w:p>
      <w:pPr>
        <w:pStyle w:val="Heading2"/>
      </w:pPr>
      <w:r>
        <w:t>19.5 Home Interior Planner</w:t>
      </w:r>
    </w:p>
    <w:p>
      <w:r>
        <w:t>Collects budget, room types, quantities, and additional information and displays generated recommendations.</w:t>
      </w:r>
    </w:p>
    <w:p>
      <w:pPr>
        <w:pStyle w:val="Heading2"/>
      </w:pPr>
      <w:r>
        <w:t>19.6 Party Budget Planner</w:t>
      </w:r>
    </w:p>
    <w:p>
      <w:r>
        <w:t>Collects budget, guest count, event type, venue type, needs, and additional information.</w:t>
      </w:r>
    </w:p>
    <w:p>
      <w:pPr>
        <w:pStyle w:val="Heading2"/>
      </w:pPr>
      <w:r>
        <w:t>19.7 Jewelry Budget Planner</w:t>
      </w:r>
    </w:p>
    <w:p>
      <w:r>
        <w:t>Collects budget, occasion, style preferences, and optional outfit image.</w:t>
      </w:r>
    </w:p>
    <w:p>
      <w:pPr>
        <w:pStyle w:val="Heading2"/>
      </w:pPr>
      <w:r>
        <w:t>19.8 History Page</w:t>
      </w:r>
    </w:p>
    <w:p>
      <w:r>
        <w:t>Displays stored recommendation records for the current user.</w:t>
      </w:r>
    </w:p>
    <w:p>
      <w:pPr>
        <w:pStyle w:val="Heading1"/>
      </w:pPr>
      <w:r>
        <w:t>20. TESTING AND VERIFICATION</w:t>
      </w:r>
    </w:p>
    <w:p>
      <w:r>
        <w:t>The supplied ZIP includes tests/test_app.py and TESTING.md. The test file verifies the public home page, startup endpoint, and a basic registration/login flow. TESTING.md also specifies browser access to the local application and the /docs endpoint.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b/>
                <w:color w:val="FFFFFF"/>
                <w:sz w:val="18"/>
              </w:rPr>
              <w:t>Test ID</w:t>
            </w:r>
          </w:p>
        </w:tc>
        <w:tc>
          <w:tcPr>
            <w:tcW w:type="dxa" w:w="2520"/>
            <w:vAlign w:val="center"/>
            <w:shd w:fill="1F4E79"/>
          </w:tcPr>
          <w:p>
            <w:r/>
            <w:r>
              <w:rPr>
                <w:b/>
                <w:color w:val="FFFFFF"/>
                <w:sz w:val="18"/>
              </w:rPr>
              <w:t>Test Case</w:t>
            </w:r>
          </w:p>
        </w:tc>
        <w:tc>
          <w:tcPr>
            <w:tcW w:type="dxa" w:w="2520"/>
            <w:vAlign w:val="center"/>
            <w:shd w:fill="1F4E79"/>
          </w:tcPr>
          <w:p>
            <w:r/>
            <w:r>
              <w:rPr>
                <w:b/>
                <w:color w:val="FFFFFF"/>
                <w:sz w:val="18"/>
              </w:rPr>
              <w:t>Input / Action</w:t>
            </w:r>
          </w:p>
        </w:tc>
        <w:tc>
          <w:tcPr>
            <w:tcW w:type="dxa" w:w="2520"/>
            <w:vAlign w:val="center"/>
            <w:shd w:fill="1F4E79"/>
          </w:tcPr>
          <w:p>
            <w:r/>
            <w:r>
              <w:rPr>
                <w:b/>
                <w:color w:val="FFFFFF"/>
                <w:sz w:val="18"/>
              </w:rPr>
              <w:t>Expected Result</w:t>
            </w:r>
          </w:p>
        </w:tc>
      </w:tr>
      <w:tr>
        <w:tc>
          <w:tcPr>
            <w:tcW w:type="dxa" w:w="2520"/>
            <w:vAlign w:val="center"/>
          </w:tcPr>
          <w:p>
            <w:r/>
            <w:r>
              <w:rPr>
                <w:b w:val="0"/>
                <w:sz w:val="18"/>
              </w:rPr>
              <w:t>TC-01</w:t>
            </w:r>
          </w:p>
        </w:tc>
        <w:tc>
          <w:tcPr>
            <w:tcW w:type="dxa" w:w="2520"/>
            <w:vAlign w:val="center"/>
          </w:tcPr>
          <w:p>
            <w:r/>
            <w:r>
              <w:rPr>
                <w:b w:val="0"/>
                <w:sz w:val="18"/>
              </w:rPr>
              <w:t>Open application</w:t>
            </w:r>
          </w:p>
        </w:tc>
        <w:tc>
          <w:tcPr>
            <w:tcW w:type="dxa" w:w="2520"/>
            <w:vAlign w:val="center"/>
          </w:tcPr>
          <w:p>
            <w:r/>
            <w:r>
              <w:rPr>
                <w:b w:val="0"/>
                <w:sz w:val="18"/>
              </w:rPr>
              <w:t>GET /</w:t>
            </w:r>
          </w:p>
        </w:tc>
        <w:tc>
          <w:tcPr>
            <w:tcW w:type="dxa" w:w="2520"/>
            <w:vAlign w:val="center"/>
          </w:tcPr>
          <w:p>
            <w:r/>
            <w:r>
              <w:rPr>
                <w:b w:val="0"/>
                <w:sz w:val="18"/>
              </w:rPr>
              <w:t>Home page returns HTTP 200 and contains PocketSmart.</w:t>
            </w:r>
          </w:p>
        </w:tc>
      </w:tr>
      <w:tr>
        <w:tc>
          <w:tcPr>
            <w:tcW w:type="dxa" w:w="2520"/>
            <w:vAlign w:val="center"/>
          </w:tcPr>
          <w:p>
            <w:r/>
            <w:r>
              <w:rPr>
                <w:b w:val="0"/>
                <w:sz w:val="18"/>
              </w:rPr>
              <w:t>TC-02</w:t>
            </w:r>
          </w:p>
        </w:tc>
        <w:tc>
          <w:tcPr>
            <w:tcW w:type="dxa" w:w="2520"/>
            <w:vAlign w:val="center"/>
          </w:tcPr>
          <w:p>
            <w:r/>
            <w:r>
              <w:rPr>
                <w:b w:val="0"/>
                <w:sz w:val="18"/>
              </w:rPr>
              <w:t>Startup check</w:t>
            </w:r>
          </w:p>
        </w:tc>
        <w:tc>
          <w:tcPr>
            <w:tcW w:type="dxa" w:w="2520"/>
            <w:vAlign w:val="center"/>
          </w:tcPr>
          <w:p>
            <w:r/>
            <w:r>
              <w:rPr>
                <w:b w:val="0"/>
                <w:sz w:val="18"/>
              </w:rPr>
              <w:t>GET /startup</w:t>
            </w:r>
          </w:p>
        </w:tc>
        <w:tc>
          <w:tcPr>
            <w:tcW w:type="dxa" w:w="2520"/>
            <w:vAlign w:val="center"/>
          </w:tcPr>
          <w:p>
            <w:r/>
            <w:r>
              <w:rPr>
                <w:b w:val="0"/>
                <w:sz w:val="18"/>
              </w:rPr>
              <w:t>HTTP 200 with status=ok.</w:t>
            </w:r>
          </w:p>
        </w:tc>
      </w:tr>
      <w:tr>
        <w:tc>
          <w:tcPr>
            <w:tcW w:type="dxa" w:w="2520"/>
            <w:vAlign w:val="center"/>
          </w:tcPr>
          <w:p>
            <w:r/>
            <w:r>
              <w:rPr>
                <w:b w:val="0"/>
                <w:sz w:val="18"/>
              </w:rPr>
              <w:t>TC-03</w:t>
            </w:r>
          </w:p>
        </w:tc>
        <w:tc>
          <w:tcPr>
            <w:tcW w:type="dxa" w:w="2520"/>
            <w:vAlign w:val="center"/>
          </w:tcPr>
          <w:p>
            <w:r/>
            <w:r>
              <w:rPr>
                <w:b w:val="0"/>
                <w:sz w:val="18"/>
              </w:rPr>
              <w:t>Register user</w:t>
            </w:r>
          </w:p>
        </w:tc>
        <w:tc>
          <w:tcPr>
            <w:tcW w:type="dxa" w:w="2520"/>
            <w:vAlign w:val="center"/>
          </w:tcPr>
          <w:p>
            <w:r/>
            <w:r>
              <w:rPr>
                <w:b w:val="0"/>
                <w:sz w:val="18"/>
              </w:rPr>
              <w:t>POST /register with valid form</w:t>
            </w:r>
          </w:p>
        </w:tc>
        <w:tc>
          <w:tcPr>
            <w:tcW w:type="dxa" w:w="2520"/>
            <w:vAlign w:val="center"/>
          </w:tcPr>
          <w:p>
            <w:r/>
            <w:r>
              <w:rPr>
                <w:b w:val="0"/>
                <w:sz w:val="18"/>
              </w:rPr>
              <w:t>HTTP 303 redirect to login.</w:t>
            </w:r>
          </w:p>
        </w:tc>
      </w:tr>
      <w:tr>
        <w:tc>
          <w:tcPr>
            <w:tcW w:type="dxa" w:w="2520"/>
            <w:vAlign w:val="center"/>
          </w:tcPr>
          <w:p>
            <w:r/>
            <w:r>
              <w:rPr>
                <w:b w:val="0"/>
                <w:sz w:val="18"/>
              </w:rPr>
              <w:t>TC-04</w:t>
            </w:r>
          </w:p>
        </w:tc>
        <w:tc>
          <w:tcPr>
            <w:tcW w:type="dxa" w:w="2520"/>
            <w:vAlign w:val="center"/>
          </w:tcPr>
          <w:p>
            <w:r/>
            <w:r>
              <w:rPr>
                <w:b w:val="0"/>
                <w:sz w:val="18"/>
              </w:rPr>
              <w:t>Login user</w:t>
            </w:r>
          </w:p>
        </w:tc>
        <w:tc>
          <w:tcPr>
            <w:tcW w:type="dxa" w:w="2520"/>
            <w:vAlign w:val="center"/>
          </w:tcPr>
          <w:p>
            <w:r/>
            <w:r>
              <w:rPr>
                <w:b w:val="0"/>
                <w:sz w:val="18"/>
              </w:rPr>
              <w:t>POST /login with registered credentials</w:t>
            </w:r>
          </w:p>
        </w:tc>
        <w:tc>
          <w:tcPr>
            <w:tcW w:type="dxa" w:w="2520"/>
            <w:vAlign w:val="center"/>
          </w:tcPr>
          <w:p>
            <w:r/>
            <w:r>
              <w:rPr>
                <w:b w:val="0"/>
                <w:sz w:val="18"/>
              </w:rPr>
              <w:t>HTTP 303 redirect to dashboard.</w:t>
            </w:r>
          </w:p>
        </w:tc>
      </w:tr>
      <w:tr>
        <w:tc>
          <w:tcPr>
            <w:tcW w:type="dxa" w:w="2520"/>
            <w:vAlign w:val="center"/>
          </w:tcPr>
          <w:p>
            <w:r/>
            <w:r>
              <w:rPr>
                <w:b w:val="0"/>
                <w:sz w:val="18"/>
              </w:rPr>
              <w:t>TC-05</w:t>
            </w:r>
          </w:p>
        </w:tc>
        <w:tc>
          <w:tcPr>
            <w:tcW w:type="dxa" w:w="2520"/>
            <w:vAlign w:val="center"/>
          </w:tcPr>
          <w:p>
            <w:r/>
            <w:r>
              <w:rPr>
                <w:b w:val="0"/>
                <w:sz w:val="18"/>
              </w:rPr>
              <w:t>Home planner</w:t>
            </w:r>
          </w:p>
        </w:tc>
        <w:tc>
          <w:tcPr>
            <w:tcW w:type="dxa" w:w="2520"/>
            <w:vAlign w:val="center"/>
          </w:tcPr>
          <w:p>
            <w:r/>
            <w:r>
              <w:rPr>
                <w:b w:val="0"/>
                <w:sz w:val="18"/>
              </w:rPr>
              <w:t>POST /generate-home after login</w:t>
            </w:r>
          </w:p>
        </w:tc>
        <w:tc>
          <w:tcPr>
            <w:tcW w:type="dxa" w:w="2520"/>
            <w:vAlign w:val="center"/>
          </w:tcPr>
          <w:p>
            <w:r/>
            <w:r>
              <w:rPr>
                <w:b w:val="0"/>
                <w:sz w:val="18"/>
              </w:rPr>
              <w:t>Recommendation JSON is returned and saved to history.</w:t>
            </w:r>
          </w:p>
        </w:tc>
      </w:tr>
      <w:tr>
        <w:tc>
          <w:tcPr>
            <w:tcW w:type="dxa" w:w="2520"/>
            <w:vAlign w:val="center"/>
          </w:tcPr>
          <w:p>
            <w:r/>
            <w:r>
              <w:rPr>
                <w:b w:val="0"/>
                <w:sz w:val="18"/>
              </w:rPr>
              <w:t>TC-06</w:t>
            </w:r>
          </w:p>
        </w:tc>
        <w:tc>
          <w:tcPr>
            <w:tcW w:type="dxa" w:w="2520"/>
            <w:vAlign w:val="center"/>
          </w:tcPr>
          <w:p>
            <w:r/>
            <w:r>
              <w:rPr>
                <w:b w:val="0"/>
                <w:sz w:val="18"/>
              </w:rPr>
              <w:t>Party planner</w:t>
            </w:r>
          </w:p>
        </w:tc>
        <w:tc>
          <w:tcPr>
            <w:tcW w:type="dxa" w:w="2520"/>
            <w:vAlign w:val="center"/>
          </w:tcPr>
          <w:p>
            <w:r/>
            <w:r>
              <w:rPr>
                <w:b w:val="0"/>
                <w:sz w:val="18"/>
              </w:rPr>
              <w:t>POST /generate-party after login</w:t>
            </w:r>
          </w:p>
        </w:tc>
        <w:tc>
          <w:tcPr>
            <w:tcW w:type="dxa" w:w="2520"/>
            <w:vAlign w:val="center"/>
          </w:tcPr>
          <w:p>
            <w:r/>
            <w:r>
              <w:rPr>
                <w:b w:val="0"/>
                <w:sz w:val="18"/>
              </w:rPr>
              <w:t>Recommendation JSON is returned and saved to history.</w:t>
            </w:r>
          </w:p>
        </w:tc>
      </w:tr>
      <w:tr>
        <w:tc>
          <w:tcPr>
            <w:tcW w:type="dxa" w:w="2520"/>
            <w:vAlign w:val="center"/>
          </w:tcPr>
          <w:p>
            <w:r/>
            <w:r>
              <w:rPr>
                <w:b w:val="0"/>
                <w:sz w:val="18"/>
              </w:rPr>
              <w:t>TC-07</w:t>
            </w:r>
          </w:p>
        </w:tc>
        <w:tc>
          <w:tcPr>
            <w:tcW w:type="dxa" w:w="2520"/>
            <w:vAlign w:val="center"/>
          </w:tcPr>
          <w:p>
            <w:r/>
            <w:r>
              <w:rPr>
                <w:b w:val="0"/>
                <w:sz w:val="18"/>
              </w:rPr>
              <w:t>Jewelry planner</w:t>
            </w:r>
          </w:p>
        </w:tc>
        <w:tc>
          <w:tcPr>
            <w:tcW w:type="dxa" w:w="2520"/>
            <w:vAlign w:val="center"/>
          </w:tcPr>
          <w:p>
            <w:r/>
            <w:r>
              <w:rPr>
                <w:b w:val="0"/>
                <w:sz w:val="18"/>
              </w:rPr>
              <w:t>POST /generate-jewelry after login</w:t>
            </w:r>
          </w:p>
        </w:tc>
        <w:tc>
          <w:tcPr>
            <w:tcW w:type="dxa" w:w="2520"/>
            <w:vAlign w:val="center"/>
          </w:tcPr>
          <w:p>
            <w:r/>
            <w:r>
              <w:rPr>
                <w:b w:val="0"/>
                <w:sz w:val="18"/>
              </w:rPr>
              <w:t>Recommendation JSON is returned and optional image is processed.</w:t>
            </w:r>
          </w:p>
        </w:tc>
      </w:tr>
      <w:tr>
        <w:tc>
          <w:tcPr>
            <w:tcW w:type="dxa" w:w="2520"/>
            <w:vAlign w:val="center"/>
          </w:tcPr>
          <w:p>
            <w:r/>
            <w:r>
              <w:rPr>
                <w:b w:val="0"/>
                <w:sz w:val="18"/>
              </w:rPr>
              <w:t>TC-08</w:t>
            </w:r>
          </w:p>
        </w:tc>
        <w:tc>
          <w:tcPr>
            <w:tcW w:type="dxa" w:w="2520"/>
            <w:vAlign w:val="center"/>
          </w:tcPr>
          <w:p>
            <w:r/>
            <w:r>
              <w:rPr>
                <w:b w:val="0"/>
                <w:sz w:val="18"/>
              </w:rPr>
              <w:t>History</w:t>
            </w:r>
          </w:p>
        </w:tc>
        <w:tc>
          <w:tcPr>
            <w:tcW w:type="dxa" w:w="2520"/>
            <w:vAlign w:val="center"/>
          </w:tcPr>
          <w:p>
            <w:r/>
            <w:r>
              <w:rPr>
                <w:b w:val="0"/>
                <w:sz w:val="18"/>
              </w:rPr>
              <w:t>GET /history after login</w:t>
            </w:r>
          </w:p>
        </w:tc>
        <w:tc>
          <w:tcPr>
            <w:tcW w:type="dxa" w:w="2520"/>
            <w:vAlign w:val="center"/>
          </w:tcPr>
          <w:p>
            <w:r/>
            <w:r>
              <w:rPr>
                <w:b w:val="0"/>
                <w:sz w:val="18"/>
              </w:rPr>
              <w:t>Stored recommendation history is displayed.</w:t>
            </w:r>
          </w:p>
        </w:tc>
      </w:tr>
      <w:tr>
        <w:tc>
          <w:tcPr>
            <w:tcW w:type="dxa" w:w="2520"/>
            <w:vAlign w:val="center"/>
          </w:tcPr>
          <w:p>
            <w:r/>
            <w:r>
              <w:rPr>
                <w:b w:val="0"/>
                <w:sz w:val="18"/>
              </w:rPr>
              <w:t>TC-09</w:t>
            </w:r>
          </w:p>
        </w:tc>
        <w:tc>
          <w:tcPr>
            <w:tcW w:type="dxa" w:w="2520"/>
            <w:vAlign w:val="center"/>
          </w:tcPr>
          <w:p>
            <w:r/>
            <w:r>
              <w:rPr>
                <w:b w:val="0"/>
                <w:sz w:val="18"/>
              </w:rPr>
              <w:t>API docs</w:t>
            </w:r>
          </w:p>
        </w:tc>
        <w:tc>
          <w:tcPr>
            <w:tcW w:type="dxa" w:w="2520"/>
            <w:vAlign w:val="center"/>
          </w:tcPr>
          <w:p>
            <w:r/>
            <w:r>
              <w:rPr>
                <w:b w:val="0"/>
                <w:sz w:val="18"/>
              </w:rPr>
              <w:t>Open /docs</w:t>
            </w:r>
          </w:p>
        </w:tc>
        <w:tc>
          <w:tcPr>
            <w:tcW w:type="dxa" w:w="2520"/>
            <w:vAlign w:val="center"/>
          </w:tcPr>
          <w:p>
            <w:r/>
            <w:r>
              <w:rPr>
                <w:b w:val="0"/>
                <w:sz w:val="18"/>
              </w:rPr>
              <w:t>FastAPI interactive documentation is displayed.</w:t>
            </w:r>
          </w:p>
        </w:tc>
      </w:tr>
    </w:tbl>
    <w:p>
      <w:r>
        <w:t>Automated test command from the supplied README:</w:t>
      </w:r>
    </w:p>
    <w:p>
      <w:pPr>
        <w:spacing w:after="0"/>
        <w:ind w:left="216"/>
      </w:pPr>
      <w:r>
        <w:rPr>
          <w:rFonts w:ascii="Consolas" w:hAnsi="Consolas"/>
          <w:color w:val="282828"/>
          <w:sz w:val="14"/>
        </w:rPr>
        <w:t>source .venv/bin/activate</w:t>
      </w:r>
    </w:p>
    <w:p>
      <w:pPr>
        <w:spacing w:after="0"/>
        <w:ind w:left="216"/>
      </w:pPr>
      <w:r>
        <w:rPr>
          <w:rFonts w:ascii="Consolas" w:hAnsi="Consolas"/>
          <w:color w:val="282828"/>
          <w:sz w:val="14"/>
        </w:rPr>
        <w:t>pytest -q</w:t>
      </w:r>
    </w:p>
    <w:p/>
    <w:p>
      <w:pPr>
        <w:pStyle w:val="Heading1"/>
      </w:pPr>
      <w:r>
        <w:t>21. ADVANTAGES AND LIMITATIONS</w:t>
      </w:r>
    </w:p>
    <w:p>
      <w:pPr>
        <w:pStyle w:val="Heading2"/>
      </w:pPr>
      <w:r>
        <w:t>21.1 Advantages</w:t>
      </w:r>
    </w:p>
    <w:p>
      <w:pPr>
        <w:pStyle w:val="ListBullet"/>
      </w:pPr>
      <w:r>
        <w:t>Three separate budget-planning domains in one browser-based application.</w:t>
      </w:r>
    </w:p>
    <w:p>
      <w:pPr>
        <w:pStyle w:val="ListBullet"/>
      </w:pPr>
      <w:r>
        <w:t>Structured Pydantic validation for planner inputs.</w:t>
      </w:r>
    </w:p>
    <w:p>
      <w:pPr>
        <w:pStyle w:val="ListBullet"/>
      </w:pPr>
      <w:r>
        <w:t>Optional Gemini integration for generated recommendations.</w:t>
      </w:r>
    </w:p>
    <w:p>
      <w:pPr>
        <w:pStyle w:val="ListBullet"/>
      </w:pPr>
      <w:r>
        <w:t>Fallback recommendations allow the planners to return useful structured output without a working Gemini response.</w:t>
      </w:r>
    </w:p>
    <w:p>
      <w:pPr>
        <w:pStyle w:val="ListBullet"/>
      </w:pPr>
      <w:r>
        <w:t>Recommendation history is stored per user.</w:t>
      </w:r>
    </w:p>
    <w:p>
      <w:pPr>
        <w:pStyle w:val="ListBullet"/>
      </w:pPr>
      <w:r>
        <w:t>Password hashing is implemented in the supplied authentication service.</w:t>
      </w:r>
    </w:p>
    <w:p>
      <w:pPr>
        <w:pStyle w:val="ListBullet"/>
      </w:pPr>
      <w:r>
        <w:t>Optional outfit image support is included for the Jewelry planner.</w:t>
      </w:r>
    </w:p>
    <w:p>
      <w:pPr>
        <w:pStyle w:val="ListBullet"/>
      </w:pPr>
      <w:r>
        <w:t>Modular separation of routes, schemas, authentication, database, AI utilities, and recommendation logic.</w:t>
      </w:r>
    </w:p>
    <w:p>
      <w:pPr>
        <w:pStyle w:val="ListBullet"/>
      </w:pPr>
      <w:r>
        <w:t>FastAPI automatically provides interactive API documentation.</w:t>
      </w:r>
    </w:p>
    <w:p>
      <w:pPr>
        <w:pStyle w:val="Heading2"/>
      </w:pPr>
      <w:r>
        <w:t>21.2 Limitations of the Supplied Version</w:t>
      </w:r>
    </w:p>
    <w:p>
      <w:pPr>
        <w:pStyle w:val="ListBullet"/>
      </w:pPr>
      <w:r>
        <w:t>The package is designed for local execution; the supplied files do not establish a complete production cloud deployment.</w:t>
      </w:r>
    </w:p>
    <w:p>
      <w:pPr>
        <w:pStyle w:val="ListBullet"/>
      </w:pPr>
      <w:r>
        <w:t>The Gemini integration depends on a configured API key and model availability.</w:t>
      </w:r>
    </w:p>
    <w:p>
      <w:pPr>
        <w:pStyle w:val="ListBullet"/>
      </w:pPr>
      <w:r>
        <w:t>Fallback recommendations are rule-based examples rather than live marketplace inventory.</w:t>
      </w:r>
    </w:p>
    <w:p>
      <w:pPr>
        <w:pStyle w:val="ListBullet"/>
      </w:pPr>
      <w:r>
        <w:t>The CORS configuration in main.py permits all origins, which should be tightened for a production deployment.</w:t>
      </w:r>
    </w:p>
    <w:p>
      <w:pPr>
        <w:pStyle w:val="ListBullet"/>
      </w:pPr>
      <w:r>
        <w:t>The default session secret is a development placeholder and should be replaced through SECRET_KEY.</w:t>
      </w:r>
    </w:p>
    <w:p>
      <w:pPr>
        <w:pStyle w:val="ListBullet"/>
      </w:pPr>
      <w:r>
        <w:t>The supplied source uses SQLite, which is suitable for the documented local application but may require a different architecture at larger scale.</w:t>
      </w:r>
    </w:p>
    <w:p>
      <w:pPr>
        <w:pStyle w:val="ListBullet"/>
      </w:pPr>
      <w:r>
        <w:t>The supplied tests cover basic availability and authentication flow; broader planner and UI testing can be added.</w:t>
      </w:r>
    </w:p>
    <w:p>
      <w:pPr>
        <w:pStyle w:val="Heading1"/>
      </w:pPr>
      <w:r>
        <w:t>22. FUTURE ENHANCEMENTS</w:t>
      </w:r>
    </w:p>
    <w:p>
      <w:pPr>
        <w:pStyle w:val="ListBullet"/>
      </w:pPr>
      <w:r>
        <w:t>Connect to verified product/service APIs for live availability and current prices.</w:t>
      </w:r>
    </w:p>
    <w:p>
      <w:pPr>
        <w:pStyle w:val="ListBullet"/>
      </w:pPr>
      <w:r>
        <w:t>Add stronger role-based authorization for administrative functions.</w:t>
      </w:r>
    </w:p>
    <w:p>
      <w:pPr>
        <w:pStyle w:val="ListBullet"/>
      </w:pPr>
      <w:r>
        <w:t>Use a production database such as PostgreSQL for larger deployments.</w:t>
      </w:r>
    </w:p>
    <w:p>
      <w:pPr>
        <w:pStyle w:val="ListBullet"/>
      </w:pPr>
      <w:r>
        <w:t>Add more extensive automated tests for planner payload validation and recommendation rendering.</w:t>
      </w:r>
    </w:p>
    <w:p>
      <w:pPr>
        <w:pStyle w:val="ListBullet"/>
      </w:pPr>
      <w:r>
        <w:t>Improve recommendation comparison features across multiple products.</w:t>
      </w:r>
    </w:p>
    <w:p>
      <w:pPr>
        <w:pStyle w:val="ListBullet"/>
      </w:pPr>
      <w:r>
        <w:t>Add exportable budget plans and printable reports.</w:t>
      </w:r>
    </w:p>
    <w:p>
      <w:pPr>
        <w:pStyle w:val="ListBullet"/>
      </w:pPr>
      <w:r>
        <w:t>Add richer user profiles and saved planner presets.</w:t>
      </w:r>
    </w:p>
    <w:p>
      <w:pPr>
        <w:pStyle w:val="ListBullet"/>
      </w:pPr>
      <w:r>
        <w:t>Add deployment configuration for a cloud hosting environment.</w:t>
      </w:r>
    </w:p>
    <w:p>
      <w:pPr>
        <w:pStyle w:val="ListBullet"/>
      </w:pPr>
      <w:r>
        <w:t>Add monitoring, logging, rate limiting, and stronger production security controls.</w:t>
      </w:r>
    </w:p>
    <w:p>
      <w:pPr>
        <w:pStyle w:val="ListBullet"/>
      </w:pPr>
      <w:r>
        <w:t>Expand image-aware recommendations and structured image metadata handling.</w:t>
      </w:r>
    </w:p>
    <w:p>
      <w:pPr>
        <w:pStyle w:val="Heading1"/>
      </w:pPr>
      <w:r>
        <w:t>23. CONCLUSION</w:t>
      </w:r>
    </w:p>
    <w:p>
      <w:r>
        <w:t>PocketSmart AI demonstrates how generative AI can be combined with a conventional web application to support budget-oriented planning. The supplied implementation uses FastAPI for routing, Jinja2 for dynamic pages, SQLite for persistent users and history, and Google Gemini for optional AI-generated recommendations. Three domain-specific planners—Home Interior, Party Planning, and Jewelry—translate user budgets and preferences into structured outputs.</w:t>
      </w:r>
    </w:p>
    <w:p>
      <w:r>
        <w:t>A notable implementation feature is the fallback recommendation layer. If Gemini is unavailable or its response cannot be parsed as JSON, the application uses deterministic category-specific recommendations and shopping query links. This gives the planners a defined response path while keeping AI generation optional through environment configuration.</w:t>
      </w:r>
    </w:p>
    <w:p>
      <w:r>
        <w:t>The report also documents authentication, session routes, history storage, optional outfit-image processing, local deployment, and automated tests. The source-code appendix reproduces the text-based source files supplied in the PocketSmart AI ZIP so that the documentation can be used alongside the implementation.</w:t>
      </w:r>
    </w:p>
    <w:p>
      <w:pPr>
        <w:pStyle w:val="Heading1"/>
      </w:pPr>
      <w:r>
        <w:t>24. REFERENCES</w:t>
      </w:r>
    </w:p>
    <w:p>
      <w:r>
        <w:t>1. PocketSmart AI: Your Smart Budget &amp; Recommendation Assistant — supplied reference document.</w:t>
      </w:r>
    </w:p>
    <w:p>
      <w:r>
        <w:t>2. PocketSmart AI source package — supplied pocket_smart_ai ZIP.</w:t>
      </w:r>
    </w:p>
    <w:p>
      <w:r>
        <w:t>3. FitBuddy – AI Fitness Plan Generator using Gemini Models — supplied documentation used as report-structure reference.</w:t>
      </w:r>
    </w:p>
    <w:p>
      <w:r>
        <w:t>4. FastAPI documentation — framework concepts, routing, validation, and API development.</w:t>
      </w:r>
    </w:p>
    <w:p>
      <w:r>
        <w:t>5. Google Generative AI / Gemini documentation — generative AI integration.</w:t>
      </w:r>
    </w:p>
    <w:p>
      <w:r>
        <w:t>6. Python documentation — programming language reference.</w:t>
      </w:r>
    </w:p>
    <w:p>
      <w:r>
        <w:t>7. Jinja2 documentation — server-side template rendering.</w:t>
      </w:r>
    </w:p>
    <w:p>
      <w:r>
        <w:t>8. Uvicorn documentation — ASGI server execution.</w:t>
      </w:r>
    </w:p>
    <w:p>
      <w:r>
        <w:t>9. SQLite documentation — embedded relational database.</w:t>
      </w:r>
    </w:p>
    <w:p>
      <w:r>
        <w:br w:type="page"/>
      </w:r>
    </w:p>
    <w:p>
      <w:pPr>
        <w:pStyle w:val="Heading1"/>
      </w:pPr>
      <w:r>
        <w:t>APPENDIX A – PROJECT STRUCTURE</w:t>
      </w:r>
    </w:p>
    <w:p>
      <w:r>
        <w:t>The following structure is taken from the supplied PocketSmart AI ZIP:</w:t>
      </w:r>
    </w:p>
    <w:p>
      <w:pPr>
        <w:pStyle w:val="ListBullet"/>
      </w:pPr>
      <w:r>
        <w:t>.env.example</w:t>
      </w:r>
    </w:p>
    <w:p>
      <w:pPr>
        <w:pStyle w:val="ListBullet"/>
      </w:pPr>
      <w:r>
        <w:t>.gitignore</w:t>
      </w:r>
    </w:p>
    <w:p>
      <w:pPr>
        <w:pStyle w:val="ListBullet"/>
      </w:pPr>
      <w:r>
        <w:t>README.md</w:t>
      </w:r>
    </w:p>
    <w:p>
      <w:pPr>
        <w:pStyle w:val="ListBullet"/>
      </w:pPr>
      <w:r>
        <w:t>TESTING.md</w:t>
      </w:r>
    </w:p>
    <w:p>
      <w:pPr>
        <w:pStyle w:val="ListBullet"/>
      </w:pPr>
      <w:r>
        <w:t>app/__init__.py</w:t>
      </w:r>
    </w:p>
    <w:p>
      <w:pPr>
        <w:pStyle w:val="ListBullet"/>
      </w:pPr>
      <w:r>
        <w:t>app/models/__init__.py</w:t>
      </w:r>
    </w:p>
    <w:p>
      <w:pPr>
        <w:pStyle w:val="ListBullet"/>
      </w:pPr>
      <w:r>
        <w:t>app/models/schemas.py</w:t>
      </w:r>
    </w:p>
    <w:p>
      <w:pPr>
        <w:pStyle w:val="ListBullet"/>
      </w:pPr>
      <w:r>
        <w:t>app/routes/__init__.py</w:t>
      </w:r>
    </w:p>
    <w:p>
      <w:pPr>
        <w:pStyle w:val="ListBullet"/>
      </w:pPr>
      <w:r>
        <w:t>app/routes/auth.py</w:t>
      </w:r>
    </w:p>
    <w:p>
      <w:pPr>
        <w:pStyle w:val="ListBullet"/>
      </w:pPr>
      <w:r>
        <w:t>app/routes/pages.py</w:t>
      </w:r>
    </w:p>
    <w:p>
      <w:pPr>
        <w:pStyle w:val="ListBullet"/>
      </w:pPr>
      <w:r>
        <w:t>app/routes/planners.py</w:t>
      </w:r>
    </w:p>
    <w:p>
      <w:pPr>
        <w:pStyle w:val="ListBullet"/>
      </w:pPr>
      <w:r>
        <w:t>app/routes/session.py</w:t>
      </w:r>
    </w:p>
    <w:p>
      <w:pPr>
        <w:pStyle w:val="ListBullet"/>
      </w:pPr>
      <w:r>
        <w:t>app/services/__init__.py</w:t>
      </w:r>
    </w:p>
    <w:p>
      <w:pPr>
        <w:pStyle w:val="ListBullet"/>
      </w:pPr>
      <w:r>
        <w:t>app/services/auth.py</w:t>
      </w:r>
    </w:p>
    <w:p>
      <w:pPr>
        <w:pStyle w:val="ListBullet"/>
      </w:pPr>
      <w:r>
        <w:t>app/services/database.py</w:t>
      </w:r>
    </w:p>
    <w:p>
      <w:pPr>
        <w:pStyle w:val="ListBullet"/>
      </w:pPr>
      <w:r>
        <w:t>app/services/gemini_utils.py</w:t>
      </w:r>
    </w:p>
    <w:p>
      <w:pPr>
        <w:pStyle w:val="ListBullet"/>
      </w:pPr>
      <w:r>
        <w:t>app/services/recommendations.py</w:t>
      </w:r>
    </w:p>
    <w:p>
      <w:pPr>
        <w:pStyle w:val="ListBullet"/>
      </w:pPr>
      <w:r>
        <w:t>main.py</w:t>
      </w:r>
    </w:p>
    <w:p>
      <w:pPr>
        <w:pStyle w:val="ListBullet"/>
      </w:pPr>
      <w:r>
        <w:t>requirements.txt</w:t>
      </w:r>
    </w:p>
    <w:p>
      <w:pPr>
        <w:pStyle w:val="ListBullet"/>
      </w:pPr>
      <w:r>
        <w:t>run.sh</w:t>
      </w:r>
    </w:p>
    <w:p>
      <w:pPr>
        <w:pStyle w:val="ListBullet"/>
      </w:pPr>
      <w:r>
        <w:t>setup.sh</w:t>
      </w:r>
    </w:p>
    <w:p>
      <w:pPr>
        <w:pStyle w:val="ListBullet"/>
      </w:pPr>
      <w:r>
        <w:t>static/css/styles.css</w:t>
      </w:r>
    </w:p>
    <w:p>
      <w:pPr>
        <w:pStyle w:val="ListBullet"/>
      </w:pPr>
      <w:r>
        <w:t>static/images/dashboard_reference.png</w:t>
      </w:r>
    </w:p>
    <w:p>
      <w:pPr>
        <w:pStyle w:val="ListBullet"/>
      </w:pPr>
      <w:r>
        <w:t>static/images/home.jpg</w:t>
      </w:r>
    </w:p>
    <w:p>
      <w:pPr>
        <w:pStyle w:val="ListBullet"/>
      </w:pPr>
      <w:r>
        <w:t>static/images/jewelry.jpg</w:t>
      </w:r>
    </w:p>
    <w:p>
      <w:pPr>
        <w:pStyle w:val="ListBullet"/>
      </w:pPr>
      <w:r>
        <w:t>static/images/party.jpg</w:t>
      </w:r>
    </w:p>
    <w:p>
      <w:pPr>
        <w:pStyle w:val="ListBullet"/>
      </w:pPr>
      <w:r>
        <w:t>static/js/app.js</w:t>
      </w:r>
    </w:p>
    <w:p>
      <w:pPr>
        <w:pStyle w:val="ListBullet"/>
      </w:pPr>
      <w:r>
        <w:t>static/uploads/.gitkeep</w:t>
      </w:r>
    </w:p>
    <w:p>
      <w:pPr>
        <w:pStyle w:val="ListBullet"/>
      </w:pPr>
      <w:r>
        <w:t>templates/app_nav.html</w:t>
      </w:r>
    </w:p>
    <w:p>
      <w:pPr>
        <w:pStyle w:val="ListBullet"/>
      </w:pPr>
      <w:r>
        <w:t>templates/base.html</w:t>
      </w:r>
    </w:p>
    <w:p>
      <w:pPr>
        <w:pStyle w:val="ListBullet"/>
      </w:pPr>
      <w:r>
        <w:t>templates/dashboard.html</w:t>
      </w:r>
    </w:p>
    <w:p>
      <w:pPr>
        <w:pStyle w:val="ListBullet"/>
      </w:pPr>
      <w:r>
        <w:t>templates/history.html</w:t>
      </w:r>
    </w:p>
    <w:p>
      <w:pPr>
        <w:pStyle w:val="ListBullet"/>
      </w:pPr>
      <w:r>
        <w:t>templates/home_planner.html</w:t>
      </w:r>
    </w:p>
    <w:p>
      <w:pPr>
        <w:pStyle w:val="ListBullet"/>
      </w:pPr>
      <w:r>
        <w:t>templates/index.html</w:t>
      </w:r>
    </w:p>
    <w:p>
      <w:pPr>
        <w:pStyle w:val="ListBullet"/>
      </w:pPr>
      <w:r>
        <w:t>templates/jewelry_planner.html</w:t>
      </w:r>
    </w:p>
    <w:p>
      <w:pPr>
        <w:pStyle w:val="ListBullet"/>
      </w:pPr>
      <w:r>
        <w:t>templates/login.html</w:t>
      </w:r>
    </w:p>
    <w:p>
      <w:pPr>
        <w:pStyle w:val="ListBullet"/>
      </w:pPr>
      <w:r>
        <w:t>templates/party_planner.html</w:t>
      </w:r>
    </w:p>
    <w:p>
      <w:pPr>
        <w:pStyle w:val="ListBullet"/>
      </w:pPr>
      <w:r>
        <w:t>templates/public_nav.html</w:t>
      </w:r>
    </w:p>
    <w:p>
      <w:pPr>
        <w:pStyle w:val="ListBullet"/>
      </w:pPr>
      <w:r>
        <w:t>templates/register.html</w:t>
      </w:r>
    </w:p>
    <w:p>
      <w:pPr>
        <w:pStyle w:val="ListBullet"/>
      </w:pPr>
      <w:r>
        <w:t>tests/test_app.py</w:t>
      </w:r>
    </w:p>
    <w:p>
      <w:pPr>
        <w:pStyle w:val="Heading1"/>
      </w:pPr>
      <w:r>
        <w:t>APPENDIX B – DOCUMENTED WORKFLOW</w:t>
      </w:r>
    </w:p>
    <w:p>
      <w:pPr>
        <w:pStyle w:val="ListNumber"/>
      </w:pPr>
      <w:r>
        <w:t>User opens the PocketSmart AI home page.</w:t>
      </w:r>
    </w:p>
    <w:p>
      <w:pPr>
        <w:pStyle w:val="ListNumber"/>
      </w:pPr>
      <w:r>
        <w:t>User registers or signs in.</w:t>
      </w:r>
    </w:p>
    <w:p>
      <w:pPr>
        <w:pStyle w:val="ListNumber"/>
      </w:pPr>
      <w:r>
        <w:t>FastAPI stores session information after successful login.</w:t>
      </w:r>
    </w:p>
    <w:p>
      <w:pPr>
        <w:pStyle w:val="ListNumber"/>
      </w:pPr>
      <w:r>
        <w:t>User opens Home Interior, Party, or Jewelry planner.</w:t>
      </w:r>
    </w:p>
    <w:p>
      <w:pPr>
        <w:pStyle w:val="ListNumber"/>
      </w:pPr>
      <w:r>
        <w:t>User enters the budget and category-specific preferences.</w:t>
      </w:r>
    </w:p>
    <w:p>
      <w:pPr>
        <w:pStyle w:val="ListNumber"/>
      </w:pPr>
      <w:r>
        <w:t>FastAPI validates the structured request.</w:t>
      </w:r>
    </w:p>
    <w:p>
      <w:pPr>
        <w:pStyle w:val="ListNumber"/>
      </w:pPr>
      <w:r>
        <w:t>Gemini prompt builder creates a domain-specific prompt.</w:t>
      </w:r>
    </w:p>
    <w:p>
      <w:pPr>
        <w:pStyle w:val="ListNumber"/>
      </w:pPr>
      <w:r>
        <w:t>If Gemini returns usable JSON, the result is normalized and returned.</w:t>
      </w:r>
    </w:p>
    <w:p>
      <w:pPr>
        <w:pStyle w:val="ListNumber"/>
      </w:pPr>
      <w:r>
        <w:t>If Gemini is unavailable or invalid, the appropriate fallback recommendation function is used.</w:t>
      </w:r>
    </w:p>
    <w:p>
      <w:pPr>
        <w:pStyle w:val="ListNumber"/>
      </w:pPr>
      <w:r>
        <w:t>The request and recommendation response are saved in SQLite history.</w:t>
      </w:r>
    </w:p>
    <w:p>
      <w:pPr>
        <w:pStyle w:val="ListNumber"/>
      </w:pPr>
      <w:r>
        <w:t>The planner displays the returned recommendation.</w:t>
      </w:r>
    </w:p>
    <w:p>
      <w:pPr>
        <w:pStyle w:val="ListNumber"/>
      </w:pPr>
      <w:r>
        <w:t>User can open History to review previous recommendations.</w:t>
      </w:r>
    </w:p>
    <w:p>
      <w:pPr>
        <w:pStyle w:val="ListNumber"/>
      </w:pPr>
      <w:r>
        <w:t>Jewelry users may additionally upload a JPG, JPEG, PNG, or WEBP outfit image.</w:t>
      </w:r>
    </w:p>
    <w:p>
      <w:r>
        <w:br w:type="page"/>
      </w:r>
    </w:p>
    <w:p>
      <w:pPr>
        <w:pStyle w:val="Heading1"/>
      </w:pPr>
      <w:r>
        <w:t>APPENDIX C – SOURCE CODE</w:t>
      </w:r>
    </w:p>
    <w:p>
      <w:r>
        <w:t>This appendix contains the text-based source and configuration files included in the supplied PocketSmart AI ZIP. The code is reproduced from the ZIP without rewriting the implementation logic. Binary image assets are listed in Appendix A but are not converted into text.</w:t>
      </w:r>
    </w:p>
    <w:p>
      <w:r>
        <w:br w:type="page"/>
      </w:r>
    </w:p>
    <w:p>
      <w:pPr>
        <w:pStyle w:val="Heading2"/>
      </w:pPr>
      <w:r>
        <w:t>.env.example</w:t>
      </w:r>
    </w:p>
    <w:p>
      <w:r>
        <w:rPr>
          <w:b/>
          <w:color w:val="1F4E79"/>
          <w:sz w:val="20"/>
        </w:rPr>
        <w:t>.env.example</w:t>
      </w:r>
    </w:p>
    <w:p>
      <w:pPr>
        <w:spacing w:after="0"/>
        <w:ind w:left="216"/>
      </w:pPr>
      <w:r>
        <w:rPr>
          <w:rFonts w:ascii="Consolas" w:hAnsi="Consolas"/>
          <w:color w:val="282828"/>
          <w:sz w:val="14"/>
        </w:rPr>
        <w:t>SECRET_KEY=change-this-to-a-long-random-secret</w:t>
      </w:r>
    </w:p>
    <w:p>
      <w:pPr>
        <w:spacing w:after="0"/>
        <w:ind w:left="216"/>
      </w:pPr>
      <w:r>
        <w:rPr>
          <w:rFonts w:ascii="Consolas" w:hAnsi="Consolas"/>
          <w:color w:val="282828"/>
          <w:sz w:val="14"/>
        </w:rPr>
        <w:t>GEMINI_API_KEY=</w:t>
      </w:r>
    </w:p>
    <w:p>
      <w:pPr>
        <w:spacing w:after="0"/>
        <w:ind w:left="216"/>
      </w:pPr>
      <w:r>
        <w:rPr>
          <w:rFonts w:ascii="Consolas" w:hAnsi="Consolas"/>
          <w:color w:val="282828"/>
          <w:sz w:val="14"/>
        </w:rPr>
        <w:t>GEMINI_MODEL=gemini-1.5-flash</w:t>
      </w:r>
    </w:p>
    <w:p>
      <w:pPr>
        <w:spacing w:after="0"/>
        <w:ind w:left="216"/>
      </w:pPr>
      <w:r>
        <w:rPr>
          <w:rFonts w:ascii="Consolas" w:hAnsi="Consolas"/>
          <w:color w:val="282828"/>
          <w:sz w:val="14"/>
        </w:rPr>
        <w:t>DATABASE_PATH=data/pocketsmart.db</w:t>
      </w:r>
    </w:p>
    <w:p>
      <w:pPr>
        <w:spacing w:after="0"/>
        <w:ind w:left="216"/>
      </w:pPr>
      <w:r>
        <w:rPr>
          <w:rFonts w:ascii="Consolas" w:hAnsi="Consolas"/>
          <w:color w:val="282828"/>
          <w:sz w:val="14"/>
        </w:rPr>
        <w:t>APP_HOST=127.0.0.1</w:t>
      </w:r>
    </w:p>
    <w:p>
      <w:pPr>
        <w:spacing w:after="0"/>
        <w:ind w:left="216"/>
      </w:pPr>
      <w:r>
        <w:rPr>
          <w:rFonts w:ascii="Consolas" w:hAnsi="Consolas"/>
          <w:color w:val="282828"/>
          <w:sz w:val="14"/>
        </w:rPr>
        <w:t>APP_PORT=8000</w:t>
      </w:r>
    </w:p>
    <w:p/>
    <w:p>
      <w:r>
        <w:br w:type="page"/>
      </w:r>
    </w:p>
    <w:p>
      <w:pPr>
        <w:pStyle w:val="Heading2"/>
      </w:pPr>
      <w:r>
        <w:t>README.md</w:t>
      </w:r>
    </w:p>
    <w:p>
      <w:r>
        <w:rPr>
          <w:b/>
          <w:color w:val="1F4E79"/>
          <w:sz w:val="20"/>
        </w:rPr>
        <w:t>README.md</w:t>
      </w:r>
    </w:p>
    <w:p>
      <w:pPr>
        <w:spacing w:after="0"/>
        <w:ind w:left="216"/>
      </w:pPr>
      <w:r>
        <w:rPr>
          <w:rFonts w:ascii="Consolas" w:hAnsi="Consolas"/>
          <w:color w:val="282828"/>
          <w:sz w:val="14"/>
        </w:rPr>
        <w:t># PocketSmart AI</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PocketSmart AI is implemented from the supplied 39-page project documentation as a complete FastAPI + Jinja2 application with Home, Party and Jewelry planners, authentication, session routes, history, Gemini integration and fallback recommendations.</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Important source note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The supplied PDF documents the architecture and shows UI/code screenshots, but it does not contain the complete source code as selectable text. Therefore this package implements the documented functionality and reproduces the documented UI structure/styles rather than claiming that hidden source code was copied verbatim.</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Linux Mint / VS Code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```bash</w:t>
      </w:r>
    </w:p>
    <w:p>
      <w:pPr>
        <w:spacing w:after="0"/>
        <w:ind w:left="216"/>
      </w:pPr>
      <w:r>
        <w:rPr>
          <w:rFonts w:ascii="Consolas" w:hAnsi="Consolas"/>
          <w:color w:val="282828"/>
          <w:sz w:val="14"/>
        </w:rPr>
        <w:t>mkdir -p ~/pd</w:t>
      </w:r>
    </w:p>
    <w:p>
      <w:pPr>
        <w:spacing w:after="0"/>
        <w:ind w:left="216"/>
      </w:pPr>
      <w:r>
        <w:rPr>
          <w:rFonts w:ascii="Consolas" w:hAnsi="Consolas"/>
          <w:color w:val="282828"/>
          <w:sz w:val="14"/>
        </w:rPr>
        <w:t>cd ~/pd</w:t>
      </w:r>
    </w:p>
    <w:p>
      <w:pPr>
        <w:spacing w:after="0"/>
        <w:ind w:left="216"/>
      </w:pPr>
      <w:r>
        <w:rPr>
          <w:rFonts w:ascii="Consolas" w:hAnsi="Consolas"/>
          <w:color w:val="282828"/>
          <w:sz w:val="14"/>
        </w:rPr>
        <w:t># Save pocket_smart_ai.zip here, then:</w:t>
      </w:r>
    </w:p>
    <w:p>
      <w:pPr>
        <w:spacing w:after="0"/>
        <w:ind w:left="216"/>
      </w:pPr>
      <w:r>
        <w:rPr>
          <w:rFonts w:ascii="Consolas" w:hAnsi="Consolas"/>
          <w:color w:val="282828"/>
          <w:sz w:val="14"/>
        </w:rPr>
        <w:t>unzip pocket_smart_ai.zip</w:t>
      </w:r>
    </w:p>
    <w:p>
      <w:pPr>
        <w:spacing w:after="0"/>
        <w:ind w:left="216"/>
      </w:pPr>
      <w:r>
        <w:rPr>
          <w:rFonts w:ascii="Consolas" w:hAnsi="Consolas"/>
          <w:color w:val="282828"/>
          <w:sz w:val="14"/>
        </w:rPr>
        <w:t>cd pocket_smart_ai</w:t>
      </w:r>
    </w:p>
    <w:p>
      <w:pPr>
        <w:spacing w:after="0"/>
        <w:ind w:left="216"/>
      </w:pPr>
      <w:r>
        <w:rPr>
          <w:rFonts w:ascii="Consolas" w:hAnsi="Consolas"/>
          <w:color w:val="282828"/>
          <w:sz w:val="14"/>
        </w:rPr>
        <w:t>code .</w:t>
      </w:r>
    </w:p>
    <w:p>
      <w:pPr>
        <w:spacing w:after="0"/>
        <w:ind w:left="216"/>
      </w:pPr>
      <w:r>
        <w:rPr>
          <w:rFonts w:ascii="Consolas" w:hAnsi="Consolas"/>
          <w:color w:val="282828"/>
          <w:sz w:val="14"/>
        </w:rPr>
        <w: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If `code` is not installed:</w:t>
      </w:r>
    </w:p>
    <w:p>
      <w:pPr>
        <w:spacing w:after="0"/>
        <w:ind w:left="216"/>
      </w:pPr>
      <w:r>
        <w:rPr>
          <w:rFonts w:ascii="Consolas" w:hAnsi="Consolas"/>
          <w:color w:val="282828"/>
          <w:sz w:val="14"/>
        </w:rPr>
        <w:t>```bash</w:t>
      </w:r>
    </w:p>
    <w:p>
      <w:pPr>
        <w:spacing w:after="0"/>
        <w:ind w:left="216"/>
      </w:pPr>
      <w:r>
        <w:rPr>
          <w:rFonts w:ascii="Consolas" w:hAnsi="Consolas"/>
          <w:color w:val="282828"/>
          <w:sz w:val="14"/>
        </w:rPr>
        <w:t>sudo apt update</w:t>
      </w:r>
    </w:p>
    <w:p>
      <w:pPr>
        <w:spacing w:after="0"/>
        <w:ind w:left="216"/>
      </w:pPr>
      <w:r>
        <w:rPr>
          <w:rFonts w:ascii="Consolas" w:hAnsi="Consolas"/>
          <w:color w:val="282828"/>
          <w:sz w:val="14"/>
        </w:rPr>
        <w:t>sudo apt install code</w:t>
      </w:r>
    </w:p>
    <w:p>
      <w:pPr>
        <w:spacing w:after="0"/>
        <w:ind w:left="216"/>
      </w:pPr>
      <w:r>
        <w:rPr>
          <w:rFonts w:ascii="Consolas" w:hAnsi="Consolas"/>
          <w:color w:val="282828"/>
          <w:sz w:val="14"/>
        </w:rPr>
        <w: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Install</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```bash</w:t>
      </w:r>
    </w:p>
    <w:p>
      <w:pPr>
        <w:spacing w:after="0"/>
        <w:ind w:left="216"/>
      </w:pPr>
      <w:r>
        <w:rPr>
          <w:rFonts w:ascii="Consolas" w:hAnsi="Consolas"/>
          <w:color w:val="282828"/>
          <w:sz w:val="14"/>
        </w:rPr>
        <w:t>cd ~/pd/pocket_smart_ai</w:t>
      </w:r>
    </w:p>
    <w:p>
      <w:pPr>
        <w:spacing w:after="0"/>
        <w:ind w:left="216"/>
      </w:pPr>
      <w:r>
        <w:rPr>
          <w:rFonts w:ascii="Consolas" w:hAnsi="Consolas"/>
          <w:color w:val="282828"/>
          <w:sz w:val="14"/>
        </w:rPr>
        <w:t>python3 -m venv .venv</w:t>
      </w:r>
    </w:p>
    <w:p>
      <w:pPr>
        <w:spacing w:after="0"/>
        <w:ind w:left="216"/>
      </w:pPr>
      <w:r>
        <w:rPr>
          <w:rFonts w:ascii="Consolas" w:hAnsi="Consolas"/>
          <w:color w:val="282828"/>
          <w:sz w:val="14"/>
        </w:rPr>
        <w:t>source .venv/bin/activate</w:t>
      </w:r>
    </w:p>
    <w:p>
      <w:pPr>
        <w:spacing w:after="0"/>
        <w:ind w:left="216"/>
      </w:pPr>
      <w:r>
        <w:rPr>
          <w:rFonts w:ascii="Consolas" w:hAnsi="Consolas"/>
          <w:color w:val="282828"/>
          <w:sz w:val="14"/>
        </w:rPr>
        <w:t>pip install --upgrade pip</w:t>
      </w:r>
    </w:p>
    <w:p>
      <w:pPr>
        <w:spacing w:after="0"/>
        <w:ind w:left="216"/>
      </w:pPr>
      <w:r>
        <w:rPr>
          <w:rFonts w:ascii="Consolas" w:hAnsi="Consolas"/>
          <w:color w:val="282828"/>
          <w:sz w:val="14"/>
        </w:rPr>
        <w:t>pip install -r requirements.txt</w:t>
      </w:r>
    </w:p>
    <w:p>
      <w:pPr>
        <w:spacing w:after="0"/>
        <w:ind w:left="216"/>
      </w:pPr>
      <w:r>
        <w:rPr>
          <w:rFonts w:ascii="Consolas" w:hAnsi="Consolas"/>
          <w:color w:val="282828"/>
          <w:sz w:val="14"/>
        </w:rPr>
        <w:t>cp .env.example .env</w:t>
      </w:r>
    </w:p>
    <w:p>
      <w:pPr>
        <w:spacing w:after="0"/>
        <w:ind w:left="216"/>
      </w:pPr>
      <w:r>
        <w:rPr>
          <w:rFonts w:ascii="Consolas" w:hAnsi="Consolas"/>
          <w:color w:val="282828"/>
          <w:sz w:val="14"/>
        </w:rPr>
        <w: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Open `.env` and set:</w:t>
      </w:r>
    </w:p>
    <w:p>
      <w:pPr>
        <w:spacing w:after="0"/>
        <w:ind w:left="216"/>
      </w:pPr>
      <w:r>
        <w:rPr>
          <w:rFonts w:ascii="Consolas" w:hAnsi="Consolas"/>
          <w:color w:val="282828"/>
          <w:sz w:val="14"/>
        </w:rPr>
        <w:t>```env</w:t>
      </w:r>
    </w:p>
    <w:p>
      <w:pPr>
        <w:spacing w:after="0"/>
        <w:ind w:left="216"/>
      </w:pPr>
      <w:r>
        <w:rPr>
          <w:rFonts w:ascii="Consolas" w:hAnsi="Consolas"/>
          <w:color w:val="282828"/>
          <w:sz w:val="14"/>
        </w:rPr>
        <w:t>SECRET_KEY=use-a-long-random-value</w:t>
      </w:r>
    </w:p>
    <w:p>
      <w:pPr>
        <w:spacing w:after="0"/>
        <w:ind w:left="216"/>
      </w:pPr>
      <w:r>
        <w:rPr>
          <w:rFonts w:ascii="Consolas" w:hAnsi="Consolas"/>
          <w:color w:val="282828"/>
          <w:sz w:val="14"/>
        </w:rPr>
        <w:t>GEMINI_API_KEY=your_google_gemini_api_key</w:t>
      </w:r>
    </w:p>
    <w:p>
      <w:pPr>
        <w:spacing w:after="0"/>
        <w:ind w:left="216"/>
      </w:pPr>
      <w:r>
        <w:rPr>
          <w:rFonts w:ascii="Consolas" w:hAnsi="Consolas"/>
          <w:color w:val="282828"/>
          <w:sz w:val="14"/>
        </w:rPr>
        <w:t>GEMINI_MODEL=gemini-1.5-flash</w:t>
      </w:r>
    </w:p>
    <w:p>
      <w:pPr>
        <w:spacing w:after="0"/>
        <w:ind w:left="216"/>
      </w:pPr>
      <w:r>
        <w:rPr>
          <w:rFonts w:ascii="Consolas" w:hAnsi="Consolas"/>
          <w:color w:val="282828"/>
          <w:sz w:val="14"/>
        </w:rPr>
        <w: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The app still runs without a Gemini key because documented fallback/default recommendations are implemented.</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Run</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```bash</w:t>
      </w:r>
    </w:p>
    <w:p>
      <w:pPr>
        <w:spacing w:after="0"/>
        <w:ind w:left="216"/>
      </w:pPr>
      <w:r>
        <w:rPr>
          <w:rFonts w:ascii="Consolas" w:hAnsi="Consolas"/>
          <w:color w:val="282828"/>
          <w:sz w:val="14"/>
        </w:rPr>
        <w:t>source .venv/bin/activate</w:t>
      </w:r>
    </w:p>
    <w:p>
      <w:pPr>
        <w:spacing w:after="0"/>
        <w:ind w:left="216"/>
      </w:pPr>
      <w:r>
        <w:rPr>
          <w:rFonts w:ascii="Consolas" w:hAnsi="Consolas"/>
          <w:color w:val="282828"/>
          <w:sz w:val="14"/>
        </w:rPr>
        <w:t>python main.py</w:t>
      </w:r>
    </w:p>
    <w:p>
      <w:pPr>
        <w:spacing w:after="0"/>
        <w:ind w:left="216"/>
      </w:pPr>
      <w:r>
        <w:rPr>
          <w:rFonts w:ascii="Consolas" w:hAnsi="Consolas"/>
          <w:color w:val="282828"/>
          <w:sz w:val="14"/>
        </w:rPr>
        <w: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Or:</w:t>
      </w:r>
    </w:p>
    <w:p>
      <w:pPr>
        <w:spacing w:after="0"/>
        <w:ind w:left="216"/>
      </w:pPr>
      <w:r>
        <w:rPr>
          <w:rFonts w:ascii="Consolas" w:hAnsi="Consolas"/>
          <w:color w:val="282828"/>
          <w:sz w:val="14"/>
        </w:rPr>
        <w:t>```bash</w:t>
      </w:r>
    </w:p>
    <w:p>
      <w:pPr>
        <w:spacing w:after="0"/>
        <w:ind w:left="216"/>
      </w:pPr>
      <w:r>
        <w:rPr>
          <w:rFonts w:ascii="Consolas" w:hAnsi="Consolas"/>
          <w:color w:val="282828"/>
          <w:sz w:val="14"/>
        </w:rPr>
        <w:t>uvicorn main:app --reload</w:t>
      </w:r>
    </w:p>
    <w:p>
      <w:pPr>
        <w:spacing w:after="0"/>
        <w:ind w:left="216"/>
      </w:pPr>
      <w:r>
        <w:rPr>
          <w:rFonts w:ascii="Consolas" w:hAnsi="Consolas"/>
          <w:color w:val="282828"/>
          <w:sz w:val="14"/>
        </w:rPr>
        <w: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Open:</w:t>
      </w:r>
    </w:p>
    <w:p>
      <w:pPr>
        <w:spacing w:after="0"/>
        <w:ind w:left="216"/>
      </w:pPr>
      <w:r>
        <w:rPr>
          <w:rFonts w:ascii="Consolas" w:hAnsi="Consolas"/>
          <w:color w:val="282828"/>
          <w:sz w:val="14"/>
        </w:rPr>
        <w:t>`http://127.0.0.1:8000`</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Test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```bash</w:t>
      </w:r>
    </w:p>
    <w:p>
      <w:pPr>
        <w:spacing w:after="0"/>
        <w:ind w:left="216"/>
      </w:pPr>
      <w:r>
        <w:rPr>
          <w:rFonts w:ascii="Consolas" w:hAnsi="Consolas"/>
          <w:color w:val="282828"/>
          <w:sz w:val="14"/>
        </w:rPr>
        <w:t>source .venv/bin/activate</w:t>
      </w:r>
    </w:p>
    <w:p>
      <w:pPr>
        <w:spacing w:after="0"/>
        <w:ind w:left="216"/>
      </w:pPr>
      <w:r>
        <w:rPr>
          <w:rFonts w:ascii="Consolas" w:hAnsi="Consolas"/>
          <w:color w:val="282828"/>
          <w:sz w:val="14"/>
        </w:rPr>
        <w:t>pytest -q</w:t>
      </w:r>
    </w:p>
    <w:p>
      <w:pPr>
        <w:spacing w:after="0"/>
        <w:ind w:left="216"/>
      </w:pPr>
      <w:r>
        <w:rPr>
          <w:rFonts w:ascii="Consolas" w:hAnsi="Consolas"/>
          <w:color w:val="282828"/>
          <w:sz w:val="14"/>
        </w:rPr>
        <w: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Manual flow:</w:t>
      </w:r>
    </w:p>
    <w:p>
      <w:pPr>
        <w:spacing w:after="0"/>
        <w:ind w:left="216"/>
      </w:pPr>
      <w:r>
        <w:rPr>
          <w:rFonts w:ascii="Consolas" w:hAnsi="Consolas"/>
          <w:color w:val="282828"/>
          <w:sz w:val="14"/>
        </w:rPr>
        <w:t>1. Register an account.</w:t>
      </w:r>
    </w:p>
    <w:p>
      <w:pPr>
        <w:spacing w:after="0"/>
        <w:ind w:left="216"/>
      </w:pPr>
      <w:r>
        <w:rPr>
          <w:rFonts w:ascii="Consolas" w:hAnsi="Consolas"/>
          <w:color w:val="282828"/>
          <w:sz w:val="14"/>
        </w:rPr>
        <w:t>2. Sign in.</w:t>
      </w:r>
    </w:p>
    <w:p>
      <w:pPr>
        <w:spacing w:after="0"/>
        <w:ind w:left="216"/>
      </w:pPr>
      <w:r>
        <w:rPr>
          <w:rFonts w:ascii="Consolas" w:hAnsi="Consolas"/>
          <w:color w:val="282828"/>
          <w:sz w:val="14"/>
        </w:rPr>
        <w:t>3. Open the Home, Party or Jewelry planner.</w:t>
      </w:r>
    </w:p>
    <w:p>
      <w:pPr>
        <w:spacing w:after="0"/>
        <w:ind w:left="216"/>
      </w:pPr>
      <w:r>
        <w:rPr>
          <w:rFonts w:ascii="Consolas" w:hAnsi="Consolas"/>
          <w:color w:val="282828"/>
          <w:sz w:val="14"/>
        </w:rPr>
        <w:t>4. Enter a budget and preferences.</w:t>
      </w:r>
    </w:p>
    <w:p>
      <w:pPr>
        <w:spacing w:after="0"/>
        <w:ind w:left="216"/>
      </w:pPr>
      <w:r>
        <w:rPr>
          <w:rFonts w:ascii="Consolas" w:hAnsi="Consolas"/>
          <w:color w:val="282828"/>
          <w:sz w:val="14"/>
        </w:rPr>
        <w:t>5. Generate recommendations.</w:t>
      </w:r>
    </w:p>
    <w:p>
      <w:pPr>
        <w:spacing w:after="0"/>
        <w:ind w:left="216"/>
      </w:pPr>
      <w:r>
        <w:rPr>
          <w:rFonts w:ascii="Consolas" w:hAnsi="Consolas"/>
          <w:color w:val="282828"/>
          <w:sz w:val="14"/>
        </w:rPr>
        <w:t>6. Open History to review saved plans.</w:t>
      </w:r>
    </w:p>
    <w:p>
      <w:pPr>
        <w:spacing w:after="0"/>
        <w:ind w:left="216"/>
      </w:pPr>
      <w:r>
        <w:rPr>
          <w:rFonts w:ascii="Consolas" w:hAnsi="Consolas"/>
          <w:color w:val="282828"/>
          <w:sz w:val="14"/>
        </w:rPr>
        <w:t>7. Jewelry accepts JPG/PNG/WEBP outfit images.</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Project structure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```text</w:t>
      </w:r>
    </w:p>
    <w:p>
      <w:pPr>
        <w:spacing w:after="0"/>
        <w:ind w:left="216"/>
      </w:pPr>
      <w:r>
        <w:rPr>
          <w:rFonts w:ascii="Consolas" w:hAnsi="Consolas"/>
          <w:color w:val="282828"/>
          <w:sz w:val="14"/>
        </w:rPr>
        <w:t>pocket_smart_ai/</w:t>
      </w:r>
    </w:p>
    <w:p>
      <w:pPr>
        <w:spacing w:after="0"/>
        <w:ind w:left="216"/>
      </w:pPr>
      <w:r>
        <w:rPr>
          <w:rFonts w:ascii="Consolas" w:hAnsi="Consolas"/>
          <w:color w:val="282828"/>
          <w:sz w:val="14"/>
        </w:rPr>
        <w:t>├── main.py</w:t>
      </w:r>
    </w:p>
    <w:p>
      <w:pPr>
        <w:spacing w:after="0"/>
        <w:ind w:left="216"/>
      </w:pPr>
      <w:r>
        <w:rPr>
          <w:rFonts w:ascii="Consolas" w:hAnsi="Consolas"/>
          <w:color w:val="282828"/>
          <w:sz w:val="14"/>
        </w:rPr>
        <w:t>├── requirements.txt</w:t>
      </w:r>
    </w:p>
    <w:p>
      <w:pPr>
        <w:spacing w:after="0"/>
        <w:ind w:left="216"/>
      </w:pPr>
      <w:r>
        <w:rPr>
          <w:rFonts w:ascii="Consolas" w:hAnsi="Consolas"/>
          <w:color w:val="282828"/>
          <w:sz w:val="14"/>
        </w:rPr>
        <w:t>├── .env.example</w:t>
      </w:r>
    </w:p>
    <w:p>
      <w:pPr>
        <w:spacing w:after="0"/>
        <w:ind w:left="216"/>
      </w:pPr>
      <w:r>
        <w:rPr>
          <w:rFonts w:ascii="Consolas" w:hAnsi="Consolas"/>
          <w:color w:val="282828"/>
          <w:sz w:val="14"/>
        </w:rPr>
        <w:t>├── README.md</w:t>
      </w:r>
    </w:p>
    <w:p>
      <w:pPr>
        <w:spacing w:after="0"/>
        <w:ind w:left="216"/>
      </w:pPr>
      <w:r>
        <w:rPr>
          <w:rFonts w:ascii="Consolas" w:hAnsi="Consolas"/>
          <w:color w:val="282828"/>
          <w:sz w:val="14"/>
        </w:rPr>
        <w:t>├── app/</w:t>
      </w:r>
    </w:p>
    <w:p>
      <w:pPr>
        <w:spacing w:after="0"/>
        <w:ind w:left="216"/>
      </w:pPr>
      <w:r>
        <w:rPr>
          <w:rFonts w:ascii="Consolas" w:hAnsi="Consolas"/>
          <w:color w:val="282828"/>
          <w:sz w:val="14"/>
        </w:rPr>
        <w:t>│   ├── models/schemas.py</w:t>
      </w:r>
    </w:p>
    <w:p>
      <w:pPr>
        <w:spacing w:after="0"/>
        <w:ind w:left="216"/>
      </w:pPr>
      <w:r>
        <w:rPr>
          <w:rFonts w:ascii="Consolas" w:hAnsi="Consolas"/>
          <w:color w:val="282828"/>
          <w:sz w:val="14"/>
        </w:rPr>
        <w:t>│   ├── routes/auth.py</w:t>
      </w:r>
    </w:p>
    <w:p>
      <w:pPr>
        <w:spacing w:after="0"/>
        <w:ind w:left="216"/>
      </w:pPr>
      <w:r>
        <w:rPr>
          <w:rFonts w:ascii="Consolas" w:hAnsi="Consolas"/>
          <w:color w:val="282828"/>
          <w:sz w:val="14"/>
        </w:rPr>
        <w:t>│   ├── routes/pages.py</w:t>
      </w:r>
    </w:p>
    <w:p>
      <w:pPr>
        <w:spacing w:after="0"/>
        <w:ind w:left="216"/>
      </w:pPr>
      <w:r>
        <w:rPr>
          <w:rFonts w:ascii="Consolas" w:hAnsi="Consolas"/>
          <w:color w:val="282828"/>
          <w:sz w:val="14"/>
        </w:rPr>
        <w:t>│   ├── routes/planners.py</w:t>
      </w:r>
    </w:p>
    <w:p>
      <w:pPr>
        <w:spacing w:after="0"/>
        <w:ind w:left="216"/>
      </w:pPr>
      <w:r>
        <w:rPr>
          <w:rFonts w:ascii="Consolas" w:hAnsi="Consolas"/>
          <w:color w:val="282828"/>
          <w:sz w:val="14"/>
        </w:rPr>
        <w:t>│   ├── routes/session.py</w:t>
      </w:r>
    </w:p>
    <w:p>
      <w:pPr>
        <w:spacing w:after="0"/>
        <w:ind w:left="216"/>
      </w:pPr>
      <w:r>
        <w:rPr>
          <w:rFonts w:ascii="Consolas" w:hAnsi="Consolas"/>
          <w:color w:val="282828"/>
          <w:sz w:val="14"/>
        </w:rPr>
        <w:t>│   └── services/</w:t>
      </w:r>
    </w:p>
    <w:p>
      <w:pPr>
        <w:spacing w:after="0"/>
        <w:ind w:left="216"/>
      </w:pPr>
      <w:r>
        <w:rPr>
          <w:rFonts w:ascii="Consolas" w:hAnsi="Consolas"/>
          <w:color w:val="282828"/>
          <w:sz w:val="14"/>
        </w:rPr>
        <w:t>│       ├── auth.py</w:t>
      </w:r>
    </w:p>
    <w:p>
      <w:pPr>
        <w:spacing w:after="0"/>
        <w:ind w:left="216"/>
      </w:pPr>
      <w:r>
        <w:rPr>
          <w:rFonts w:ascii="Consolas" w:hAnsi="Consolas"/>
          <w:color w:val="282828"/>
          <w:sz w:val="14"/>
        </w:rPr>
        <w:t>│       ├── database.py</w:t>
      </w:r>
    </w:p>
    <w:p>
      <w:pPr>
        <w:spacing w:after="0"/>
        <w:ind w:left="216"/>
      </w:pPr>
      <w:r>
        <w:rPr>
          <w:rFonts w:ascii="Consolas" w:hAnsi="Consolas"/>
          <w:color w:val="282828"/>
          <w:sz w:val="14"/>
        </w:rPr>
        <w:t>│       ├── gemini_utils.py</w:t>
      </w:r>
    </w:p>
    <w:p>
      <w:pPr>
        <w:spacing w:after="0"/>
        <w:ind w:left="216"/>
      </w:pPr>
      <w:r>
        <w:rPr>
          <w:rFonts w:ascii="Consolas" w:hAnsi="Consolas"/>
          <w:color w:val="282828"/>
          <w:sz w:val="14"/>
        </w:rPr>
        <w:t>│       └── recommendations.py</w:t>
      </w:r>
    </w:p>
    <w:p>
      <w:pPr>
        <w:spacing w:after="0"/>
        <w:ind w:left="216"/>
      </w:pPr>
      <w:r>
        <w:rPr>
          <w:rFonts w:ascii="Consolas" w:hAnsi="Consolas"/>
          <w:color w:val="282828"/>
          <w:sz w:val="14"/>
        </w:rPr>
        <w:t>├── templates/</w:t>
      </w:r>
    </w:p>
    <w:p>
      <w:pPr>
        <w:spacing w:after="0"/>
        <w:ind w:left="216"/>
      </w:pPr>
      <w:r>
        <w:rPr>
          <w:rFonts w:ascii="Consolas" w:hAnsi="Consolas"/>
          <w:color w:val="282828"/>
          <w:sz w:val="14"/>
        </w:rPr>
        <w:t>├── static/</w:t>
      </w:r>
    </w:p>
    <w:p>
      <w:pPr>
        <w:spacing w:after="0"/>
        <w:ind w:left="216"/>
      </w:pPr>
      <w:r>
        <w:rPr>
          <w:rFonts w:ascii="Consolas" w:hAnsi="Consolas"/>
          <w:color w:val="282828"/>
          <w:sz w:val="14"/>
        </w:rPr>
        <w:t>└── tests/</w:t>
      </w:r>
    </w:p>
    <w:p>
      <w:pPr>
        <w:spacing w:after="0"/>
        <w:ind w:left="216"/>
      </w:pPr>
      <w:r>
        <w:rPr>
          <w:rFonts w:ascii="Consolas" w:hAnsi="Consolas"/>
          <w:color w:val="282828"/>
          <w:sz w:val="14"/>
        </w:rPr>
        <w:t>```</w:t>
      </w:r>
    </w:p>
    <w:p/>
    <w:p>
      <w:r>
        <w:br w:type="page"/>
      </w:r>
    </w:p>
    <w:p>
      <w:pPr>
        <w:pStyle w:val="Heading2"/>
      </w:pPr>
      <w:r>
        <w:t>TESTING.md</w:t>
      </w:r>
    </w:p>
    <w:p>
      <w:r>
        <w:rPr>
          <w:b/>
          <w:color w:val="1F4E79"/>
          <w:sz w:val="20"/>
        </w:rPr>
        <w:t>TESTING.md</w:t>
      </w:r>
    </w:p>
    <w:p>
      <w:pPr>
        <w:spacing w:after="0"/>
        <w:ind w:left="216"/>
      </w:pPr>
      <w:r>
        <w:rPr>
          <w:rFonts w:ascii="Consolas" w:hAnsi="Consolas"/>
          <w:color w:val="282828"/>
          <w:sz w:val="14"/>
        </w:rPr>
        <w:t># Quick terminal test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After starting the app:</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```bash</w:t>
      </w:r>
    </w:p>
    <w:p>
      <w:pPr>
        <w:spacing w:after="0"/>
        <w:ind w:left="216"/>
      </w:pPr>
      <w:r>
        <w:rPr>
          <w:rFonts w:ascii="Consolas" w:hAnsi="Consolas"/>
          <w:color w:val="282828"/>
          <w:sz w:val="14"/>
        </w:rPr>
        <w:t>curl http://127.0.0.1:8000/startup</w:t>
      </w:r>
    </w:p>
    <w:p>
      <w:pPr>
        <w:spacing w:after="0"/>
        <w:ind w:left="216"/>
      </w:pPr>
      <w:r>
        <w:rPr>
          <w:rFonts w:ascii="Consolas" w:hAnsi="Consolas"/>
          <w:color w:val="282828"/>
          <w:sz w:val="14"/>
        </w:rPr>
        <w: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Expected:</w:t>
      </w:r>
    </w:p>
    <w:p>
      <w:pPr>
        <w:spacing w:after="0"/>
        <w:ind w:left="216"/>
      </w:pPr>
      <w:r>
        <w:rPr>
          <w:rFonts w:ascii="Consolas" w:hAnsi="Consolas"/>
          <w:color w:val="282828"/>
          <w:sz w:val="14"/>
        </w:rPr>
        <w:t>```json</w:t>
      </w:r>
    </w:p>
    <w:p>
      <w:pPr>
        <w:spacing w:after="0"/>
        <w:ind w:left="216"/>
      </w:pPr>
      <w:r>
        <w:rPr>
          <w:rFonts w:ascii="Consolas" w:hAnsi="Consolas"/>
          <w:color w:val="282828"/>
          <w:sz w:val="14"/>
        </w:rPr>
        <w:t>{"status":"ok","service":"PocketSmart AI"}</w:t>
      </w:r>
    </w:p>
    <w:p>
      <w:pPr>
        <w:spacing w:after="0"/>
        <w:ind w:left="216"/>
      </w:pPr>
      <w:r>
        <w:rPr>
          <w:rFonts w:ascii="Consolas" w:hAnsi="Consolas"/>
          <w:color w:val="282828"/>
          <w:sz w:val="14"/>
        </w:rPr>
        <w: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Open the automatic API documentation:</w:t>
      </w:r>
    </w:p>
    <w:p>
      <w:pPr>
        <w:spacing w:after="0"/>
        <w:ind w:left="216"/>
      </w:pPr>
      <w:r>
        <w:rPr>
          <w:rFonts w:ascii="Consolas" w:hAnsi="Consolas"/>
          <w:color w:val="282828"/>
          <w:sz w:val="14"/>
        </w:rPr>
        <w:t>```text</w:t>
      </w:r>
    </w:p>
    <w:p>
      <w:pPr>
        <w:spacing w:after="0"/>
        <w:ind w:left="216"/>
      </w:pPr>
      <w:r>
        <w:rPr>
          <w:rFonts w:ascii="Consolas" w:hAnsi="Consolas"/>
          <w:color w:val="282828"/>
          <w:sz w:val="14"/>
        </w:rPr>
        <w:t>http://127.0.0.1:8000/docs</w:t>
      </w:r>
    </w:p>
    <w:p>
      <w:pPr>
        <w:spacing w:after="0"/>
        <w:ind w:left="216"/>
      </w:pPr>
      <w:r>
        <w:rPr>
          <w:rFonts w:ascii="Consolas" w:hAnsi="Consolas"/>
          <w:color w:val="282828"/>
          <w:sz w:val="14"/>
        </w:rPr>
        <w: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For the browser UI use:</w:t>
      </w:r>
    </w:p>
    <w:p>
      <w:pPr>
        <w:spacing w:after="0"/>
        <w:ind w:left="216"/>
      </w:pPr>
      <w:r>
        <w:rPr>
          <w:rFonts w:ascii="Consolas" w:hAnsi="Consolas"/>
          <w:color w:val="282828"/>
          <w:sz w:val="14"/>
        </w:rPr>
        <w:t>```text</w:t>
      </w:r>
    </w:p>
    <w:p>
      <w:pPr>
        <w:spacing w:after="0"/>
        <w:ind w:left="216"/>
      </w:pPr>
      <w:r>
        <w:rPr>
          <w:rFonts w:ascii="Consolas" w:hAnsi="Consolas"/>
          <w:color w:val="282828"/>
          <w:sz w:val="14"/>
        </w:rPr>
        <w:t>http://127.0.0.1:8000</w:t>
      </w:r>
    </w:p>
    <w:p>
      <w:pPr>
        <w:spacing w:after="0"/>
        <w:ind w:left="216"/>
      </w:pPr>
      <w:r>
        <w:rPr>
          <w:rFonts w:ascii="Consolas" w:hAnsi="Consolas"/>
          <w:color w:val="282828"/>
          <w:sz w:val="14"/>
        </w:rPr>
        <w:t>```</w:t>
      </w:r>
    </w:p>
    <w:p/>
    <w:p>
      <w:r>
        <w:br w:type="page"/>
      </w:r>
    </w:p>
    <w:p>
      <w:pPr>
        <w:pStyle w:val="Heading2"/>
      </w:pPr>
      <w:r>
        <w:t>app/models/schemas.py</w:t>
      </w:r>
    </w:p>
    <w:p>
      <w:r>
        <w:rPr>
          <w:b/>
          <w:color w:val="1F4E79"/>
          <w:sz w:val="20"/>
        </w:rPr>
        <w:t>app/models/schemas.py</w:t>
      </w:r>
    </w:p>
    <w:p>
      <w:pPr>
        <w:spacing w:after="0"/>
        <w:ind w:left="216"/>
      </w:pPr>
      <w:r>
        <w:rPr>
          <w:rFonts w:ascii="Consolas" w:hAnsi="Consolas"/>
          <w:color w:val="282828"/>
          <w:sz w:val="14"/>
        </w:rPr>
        <w:t>from typing import Any, Dict, List, Optional</w:t>
      </w:r>
    </w:p>
    <w:p>
      <w:pPr>
        <w:spacing w:after="0"/>
        <w:ind w:left="216"/>
      </w:pPr>
      <w:r>
        <w:rPr>
          <w:rFonts w:ascii="Consolas" w:hAnsi="Consolas"/>
          <w:color w:val="282828"/>
          <w:sz w:val="14"/>
        </w:rPr>
        <w:t>from pydantic import BaseModel, Field</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class RegisterRequest(BaseModel):</w:t>
      </w:r>
    </w:p>
    <w:p>
      <w:pPr>
        <w:spacing w:after="0"/>
        <w:ind w:left="216"/>
      </w:pPr>
      <w:r>
        <w:rPr>
          <w:rFonts w:ascii="Consolas" w:hAnsi="Consolas"/>
          <w:color w:val="282828"/>
          <w:sz w:val="14"/>
        </w:rPr>
        <w:t xml:space="preserve">    username: str = Field(min_length=3, max_length=50)</w:t>
      </w:r>
    </w:p>
    <w:p>
      <w:pPr>
        <w:spacing w:after="0"/>
        <w:ind w:left="216"/>
      </w:pPr>
      <w:r>
        <w:rPr>
          <w:rFonts w:ascii="Consolas" w:hAnsi="Consolas"/>
          <w:color w:val="282828"/>
          <w:sz w:val="14"/>
        </w:rPr>
        <w:t xml:space="preserve">    email: str = Field(min_length=5, max_length=120)</w:t>
      </w:r>
    </w:p>
    <w:p>
      <w:pPr>
        <w:spacing w:after="0"/>
        <w:ind w:left="216"/>
      </w:pPr>
      <w:r>
        <w:rPr>
          <w:rFonts w:ascii="Consolas" w:hAnsi="Consolas"/>
          <w:color w:val="282828"/>
          <w:sz w:val="14"/>
        </w:rPr>
        <w:t xml:space="preserve">    password: str = Field(min_length=6, max_length=128)</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class LoginRequest(BaseModel):</w:t>
      </w:r>
    </w:p>
    <w:p>
      <w:pPr>
        <w:spacing w:after="0"/>
        <w:ind w:left="216"/>
      </w:pPr>
      <w:r>
        <w:rPr>
          <w:rFonts w:ascii="Consolas" w:hAnsi="Consolas"/>
          <w:color w:val="282828"/>
          <w:sz w:val="14"/>
        </w:rPr>
        <w:t xml:space="preserve">    username: str</w:t>
      </w:r>
    </w:p>
    <w:p>
      <w:pPr>
        <w:spacing w:after="0"/>
        <w:ind w:left="216"/>
      </w:pPr>
      <w:r>
        <w:rPr>
          <w:rFonts w:ascii="Consolas" w:hAnsi="Consolas"/>
          <w:color w:val="282828"/>
          <w:sz w:val="14"/>
        </w:rPr>
        <w:t xml:space="preserve">    password: str</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class HomeRequest(BaseModel):</w:t>
      </w:r>
    </w:p>
    <w:p>
      <w:pPr>
        <w:spacing w:after="0"/>
        <w:ind w:left="216"/>
      </w:pPr>
      <w:r>
        <w:rPr>
          <w:rFonts w:ascii="Consolas" w:hAnsi="Consolas"/>
          <w:color w:val="282828"/>
          <w:sz w:val="14"/>
        </w:rPr>
        <w:t xml:space="preserve">    budget: float = Field(gt=0)</w:t>
      </w:r>
    </w:p>
    <w:p>
      <w:pPr>
        <w:spacing w:after="0"/>
        <w:ind w:left="216"/>
      </w:pPr>
      <w:r>
        <w:rPr>
          <w:rFonts w:ascii="Consolas" w:hAnsi="Consolas"/>
          <w:color w:val="282828"/>
          <w:sz w:val="14"/>
        </w:rPr>
        <w:t xml:space="preserve">    room_types: List[str] = []</w:t>
      </w:r>
    </w:p>
    <w:p>
      <w:pPr>
        <w:spacing w:after="0"/>
        <w:ind w:left="216"/>
      </w:pPr>
      <w:r>
        <w:rPr>
          <w:rFonts w:ascii="Consolas" w:hAnsi="Consolas"/>
          <w:color w:val="282828"/>
          <w:sz w:val="14"/>
        </w:rPr>
        <w:t xml:space="preserve">    quantities: Dict[str, int] = {}</w:t>
      </w:r>
    </w:p>
    <w:p>
      <w:pPr>
        <w:spacing w:after="0"/>
        <w:ind w:left="216"/>
      </w:pPr>
      <w:r>
        <w:rPr>
          <w:rFonts w:ascii="Consolas" w:hAnsi="Consolas"/>
          <w:color w:val="282828"/>
          <w:sz w:val="14"/>
        </w:rPr>
        <w:t xml:space="preserve">    additional_information: str = ""</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class PartyRequest(BaseModel):</w:t>
      </w:r>
    </w:p>
    <w:p>
      <w:pPr>
        <w:spacing w:after="0"/>
        <w:ind w:left="216"/>
      </w:pPr>
      <w:r>
        <w:rPr>
          <w:rFonts w:ascii="Consolas" w:hAnsi="Consolas"/>
          <w:color w:val="282828"/>
          <w:sz w:val="14"/>
        </w:rPr>
        <w:t xml:space="preserve">    budget: float = Field(gt=0)</w:t>
      </w:r>
    </w:p>
    <w:p>
      <w:pPr>
        <w:spacing w:after="0"/>
        <w:ind w:left="216"/>
      </w:pPr>
      <w:r>
        <w:rPr>
          <w:rFonts w:ascii="Consolas" w:hAnsi="Consolas"/>
          <w:color w:val="282828"/>
          <w:sz w:val="14"/>
        </w:rPr>
        <w:t xml:space="preserve">    guests: int = Field(gt=0)</w:t>
      </w:r>
    </w:p>
    <w:p>
      <w:pPr>
        <w:spacing w:after="0"/>
        <w:ind w:left="216"/>
      </w:pPr>
      <w:r>
        <w:rPr>
          <w:rFonts w:ascii="Consolas" w:hAnsi="Consolas"/>
          <w:color w:val="282828"/>
          <w:sz w:val="14"/>
        </w:rPr>
        <w:t xml:space="preserve">    event_type: str = "Birthday"</w:t>
      </w:r>
    </w:p>
    <w:p>
      <w:pPr>
        <w:spacing w:after="0"/>
        <w:ind w:left="216"/>
      </w:pPr>
      <w:r>
        <w:rPr>
          <w:rFonts w:ascii="Consolas" w:hAnsi="Consolas"/>
          <w:color w:val="282828"/>
          <w:sz w:val="14"/>
        </w:rPr>
        <w:t xml:space="preserve">    venue_type: str = "Home"</w:t>
      </w:r>
    </w:p>
    <w:p>
      <w:pPr>
        <w:spacing w:after="0"/>
        <w:ind w:left="216"/>
      </w:pPr>
      <w:r>
        <w:rPr>
          <w:rFonts w:ascii="Consolas" w:hAnsi="Consolas"/>
          <w:color w:val="282828"/>
          <w:sz w:val="14"/>
        </w:rPr>
        <w:t xml:space="preserve">    needs: List[str] = []</w:t>
      </w:r>
    </w:p>
    <w:p>
      <w:pPr>
        <w:spacing w:after="0"/>
        <w:ind w:left="216"/>
      </w:pPr>
      <w:r>
        <w:rPr>
          <w:rFonts w:ascii="Consolas" w:hAnsi="Consolas"/>
          <w:color w:val="282828"/>
          <w:sz w:val="14"/>
        </w:rPr>
        <w:t xml:space="preserve">    additional_information: str = ""</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class JewelryRequest(BaseModel):</w:t>
      </w:r>
    </w:p>
    <w:p>
      <w:pPr>
        <w:spacing w:after="0"/>
        <w:ind w:left="216"/>
      </w:pPr>
      <w:r>
        <w:rPr>
          <w:rFonts w:ascii="Consolas" w:hAnsi="Consolas"/>
          <w:color w:val="282828"/>
          <w:sz w:val="14"/>
        </w:rPr>
        <w:t xml:space="preserve">    budget: float = Field(gt=0)</w:t>
      </w:r>
    </w:p>
    <w:p>
      <w:pPr>
        <w:spacing w:after="0"/>
        <w:ind w:left="216"/>
      </w:pPr>
      <w:r>
        <w:rPr>
          <w:rFonts w:ascii="Consolas" w:hAnsi="Consolas"/>
          <w:color w:val="282828"/>
          <w:sz w:val="14"/>
        </w:rPr>
        <w:t xml:space="preserve">    occasion: str = "Birthday"</w:t>
      </w:r>
    </w:p>
    <w:p>
      <w:pPr>
        <w:spacing w:after="0"/>
        <w:ind w:left="216"/>
      </w:pPr>
      <w:r>
        <w:rPr>
          <w:rFonts w:ascii="Consolas" w:hAnsi="Consolas"/>
          <w:color w:val="282828"/>
          <w:sz w:val="14"/>
        </w:rPr>
        <w:t xml:space="preserve">    style_preferences: str = ""</w:t>
      </w:r>
    </w:p>
    <w:p>
      <w:pPr>
        <w:spacing w:after="0"/>
        <w:ind w:left="216"/>
      </w:pPr>
      <w:r>
        <w:rPr>
          <w:rFonts w:ascii="Consolas" w:hAnsi="Consolas"/>
          <w:color w:val="282828"/>
          <w:sz w:val="14"/>
        </w:rPr>
        <w:t xml:space="preserve">    image_path: Optional[str] = None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class RecommendationResponse(BaseModel):</w:t>
      </w:r>
    </w:p>
    <w:p>
      <w:pPr>
        <w:spacing w:after="0"/>
        <w:ind w:left="216"/>
      </w:pPr>
      <w:r>
        <w:rPr>
          <w:rFonts w:ascii="Consolas" w:hAnsi="Consolas"/>
          <w:color w:val="282828"/>
          <w:sz w:val="14"/>
        </w:rPr>
        <w:t xml:space="preserve">    success: bool</w:t>
      </w:r>
    </w:p>
    <w:p>
      <w:pPr>
        <w:spacing w:after="0"/>
        <w:ind w:left="216"/>
      </w:pPr>
      <w:r>
        <w:rPr>
          <w:rFonts w:ascii="Consolas" w:hAnsi="Consolas"/>
          <w:color w:val="282828"/>
          <w:sz w:val="14"/>
        </w:rPr>
        <w:t xml:space="preserve">    planner: str</w:t>
      </w:r>
    </w:p>
    <w:p>
      <w:pPr>
        <w:spacing w:after="0"/>
        <w:ind w:left="216"/>
      </w:pPr>
      <w:r>
        <w:rPr>
          <w:rFonts w:ascii="Consolas" w:hAnsi="Consolas"/>
          <w:color w:val="282828"/>
          <w:sz w:val="14"/>
        </w:rPr>
        <w:t xml:space="preserve">    data: Dict[str, Any]</w:t>
      </w:r>
    </w:p>
    <w:p>
      <w:pPr>
        <w:spacing w:after="0"/>
        <w:ind w:left="216"/>
      </w:pPr>
      <w:r>
        <w:rPr>
          <w:rFonts w:ascii="Consolas" w:hAnsi="Consolas"/>
          <w:color w:val="282828"/>
          <w:sz w:val="14"/>
        </w:rPr>
        <w:t xml:space="preserve">    source: str = "fallback"</w:t>
      </w:r>
    </w:p>
    <w:p>
      <w:pPr>
        <w:spacing w:after="0"/>
        <w:ind w:left="216"/>
      </w:pPr>
      <w:r>
        <w:rPr>
          <w:rFonts w:ascii="Consolas" w:hAnsi="Consolas"/>
          <w:color w:val="282828"/>
          <w:sz w:val="14"/>
        </w:rPr>
        <w:t xml:space="preserve">    message: Optional[str] = None</w:t>
      </w:r>
    </w:p>
    <w:p/>
    <w:p>
      <w:r>
        <w:br w:type="page"/>
      </w:r>
    </w:p>
    <w:p>
      <w:pPr>
        <w:pStyle w:val="Heading2"/>
      </w:pPr>
      <w:r>
        <w:t>app/routes/auth.py</w:t>
      </w:r>
    </w:p>
    <w:p>
      <w:r>
        <w:rPr>
          <w:b/>
          <w:color w:val="1F4E79"/>
          <w:sz w:val="20"/>
        </w:rPr>
        <w:t>app/routes/auth.py</w:t>
      </w:r>
    </w:p>
    <w:p>
      <w:pPr>
        <w:spacing w:after="0"/>
        <w:ind w:left="216"/>
      </w:pPr>
      <w:r>
        <w:rPr>
          <w:rFonts w:ascii="Consolas" w:hAnsi="Consolas"/>
          <w:color w:val="282828"/>
          <w:sz w:val="14"/>
        </w:rPr>
        <w:t>from fastapi import APIRouter, Request, Form</w:t>
      </w:r>
    </w:p>
    <w:p>
      <w:pPr>
        <w:spacing w:after="0"/>
        <w:ind w:left="216"/>
      </w:pPr>
      <w:r>
        <w:rPr>
          <w:rFonts w:ascii="Consolas" w:hAnsi="Consolas"/>
          <w:color w:val="282828"/>
          <w:sz w:val="14"/>
        </w:rPr>
        <w:t>from fastapi.responses import RedirectResponse, JSONResponse</w:t>
      </w:r>
    </w:p>
    <w:p>
      <w:pPr>
        <w:spacing w:after="0"/>
        <w:ind w:left="216"/>
      </w:pPr>
      <w:r>
        <w:rPr>
          <w:rFonts w:ascii="Consolas" w:hAnsi="Consolas"/>
          <w:color w:val="282828"/>
          <w:sz w:val="14"/>
        </w:rPr>
        <w:t>from app.services.database import create_user, get_user_by_username</w:t>
      </w:r>
    </w:p>
    <w:p>
      <w:pPr>
        <w:spacing w:after="0"/>
        <w:ind w:left="216"/>
      </w:pPr>
      <w:r>
        <w:rPr>
          <w:rFonts w:ascii="Consolas" w:hAnsi="Consolas"/>
          <w:color w:val="282828"/>
          <w:sz w:val="14"/>
        </w:rPr>
        <w:t>from app.services.auth import hash_password, verify_password, create_access_token</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router=APIRouter()</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@router.get("/register")</w:t>
      </w:r>
    </w:p>
    <w:p>
      <w:pPr>
        <w:spacing w:after="0"/>
        <w:ind w:left="216"/>
      </w:pPr>
      <w:r>
        <w:rPr>
          <w:rFonts w:ascii="Consolas" w:hAnsi="Consolas"/>
          <w:color w:val="282828"/>
          <w:sz w:val="14"/>
        </w:rPr>
        <w:t>async def register_page(request: Request):</w:t>
      </w:r>
    </w:p>
    <w:p>
      <w:pPr>
        <w:spacing w:after="0"/>
        <w:ind w:left="216"/>
      </w:pPr>
      <w:r>
        <w:rPr>
          <w:rFonts w:ascii="Consolas" w:hAnsi="Consolas"/>
          <w:color w:val="282828"/>
          <w:sz w:val="14"/>
        </w:rPr>
        <w:t xml:space="preserve">    return request.app.state.templates.TemplateResponse("register.html", {"request":request})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@router.post("/register")</w:t>
      </w:r>
    </w:p>
    <w:p>
      <w:pPr>
        <w:spacing w:after="0"/>
        <w:ind w:left="216"/>
      </w:pPr>
      <w:r>
        <w:rPr>
          <w:rFonts w:ascii="Consolas" w:hAnsi="Consolas"/>
          <w:color w:val="282828"/>
          <w:sz w:val="14"/>
        </w:rPr>
        <w:t>async def register(request: Request, username: str=Form(...), email: str=Form(...), password: str=Form(...), confirm_password: str=Form(...)):</w:t>
      </w:r>
    </w:p>
    <w:p>
      <w:pPr>
        <w:spacing w:after="0"/>
        <w:ind w:left="216"/>
      </w:pPr>
      <w:r>
        <w:rPr>
          <w:rFonts w:ascii="Consolas" w:hAnsi="Consolas"/>
          <w:color w:val="282828"/>
          <w:sz w:val="14"/>
        </w:rPr>
        <w:t xml:space="preserve">    if password != confirm_password:</w:t>
      </w:r>
    </w:p>
    <w:p>
      <w:pPr>
        <w:spacing w:after="0"/>
        <w:ind w:left="216"/>
      </w:pPr>
      <w:r>
        <w:rPr>
          <w:rFonts w:ascii="Consolas" w:hAnsi="Consolas"/>
          <w:color w:val="282828"/>
          <w:sz w:val="14"/>
        </w:rPr>
        <w:t xml:space="preserve">        return request.app.state.templates.TemplateResponse("register.html", {"request":request,"error":"Passwords do not match."})</w:t>
      </w:r>
    </w:p>
    <w:p>
      <w:pPr>
        <w:spacing w:after="0"/>
        <w:ind w:left="216"/>
      </w:pPr>
      <w:r>
        <w:rPr>
          <w:rFonts w:ascii="Consolas" w:hAnsi="Consolas"/>
          <w:color w:val="282828"/>
          <w:sz w:val="14"/>
        </w:rPr>
        <w:t xml:space="preserve">    user_id=create_user(username,email,hash_password(password))</w:t>
      </w:r>
    </w:p>
    <w:p>
      <w:pPr>
        <w:spacing w:after="0"/>
        <w:ind w:left="216"/>
      </w:pPr>
      <w:r>
        <w:rPr>
          <w:rFonts w:ascii="Consolas" w:hAnsi="Consolas"/>
          <w:color w:val="282828"/>
          <w:sz w:val="14"/>
        </w:rPr>
        <w:t xml:space="preserve">    if not user_id:</w:t>
      </w:r>
    </w:p>
    <w:p>
      <w:pPr>
        <w:spacing w:after="0"/>
        <w:ind w:left="216"/>
      </w:pPr>
      <w:r>
        <w:rPr>
          <w:rFonts w:ascii="Consolas" w:hAnsi="Consolas"/>
          <w:color w:val="282828"/>
          <w:sz w:val="14"/>
        </w:rPr>
        <w:t xml:space="preserve">        return request.app.state.templates.TemplateResponse("register.html", {"request":request,"error":"Username or email already exists."})</w:t>
      </w:r>
    </w:p>
    <w:p>
      <w:pPr>
        <w:spacing w:after="0"/>
        <w:ind w:left="216"/>
      </w:pPr>
      <w:r>
        <w:rPr>
          <w:rFonts w:ascii="Consolas" w:hAnsi="Consolas"/>
          <w:color w:val="282828"/>
          <w:sz w:val="14"/>
        </w:rPr>
        <w:t xml:space="preserve">    return RedirectResponse("/login?registered=1", status_code=303)</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@router.get("/login")</w:t>
      </w:r>
    </w:p>
    <w:p>
      <w:pPr>
        <w:spacing w:after="0"/>
        <w:ind w:left="216"/>
      </w:pPr>
      <w:r>
        <w:rPr>
          <w:rFonts w:ascii="Consolas" w:hAnsi="Consolas"/>
          <w:color w:val="282828"/>
          <w:sz w:val="14"/>
        </w:rPr>
        <w:t>async def login_page(request: Request):</w:t>
      </w:r>
    </w:p>
    <w:p>
      <w:pPr>
        <w:spacing w:after="0"/>
        <w:ind w:left="216"/>
      </w:pPr>
      <w:r>
        <w:rPr>
          <w:rFonts w:ascii="Consolas" w:hAnsi="Consolas"/>
          <w:color w:val="282828"/>
          <w:sz w:val="14"/>
        </w:rPr>
        <w:t xml:space="preserve">    return request.app.state.templates.TemplateResponse("login.html", {"request":request})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@router.post("/login")</w:t>
      </w:r>
    </w:p>
    <w:p>
      <w:pPr>
        <w:spacing w:after="0"/>
        <w:ind w:left="216"/>
      </w:pPr>
      <w:r>
        <w:rPr>
          <w:rFonts w:ascii="Consolas" w:hAnsi="Consolas"/>
          <w:color w:val="282828"/>
          <w:sz w:val="14"/>
        </w:rPr>
        <w:t>async def login(request: Request, username: str=Form(...), password: str=Form(...)):</w:t>
      </w:r>
    </w:p>
    <w:p>
      <w:pPr>
        <w:spacing w:after="0"/>
        <w:ind w:left="216"/>
      </w:pPr>
      <w:r>
        <w:rPr>
          <w:rFonts w:ascii="Consolas" w:hAnsi="Consolas"/>
          <w:color w:val="282828"/>
          <w:sz w:val="14"/>
        </w:rPr>
        <w:t xml:space="preserve">    user=get_user_by_username(username)</w:t>
      </w:r>
    </w:p>
    <w:p>
      <w:pPr>
        <w:spacing w:after="0"/>
        <w:ind w:left="216"/>
      </w:pPr>
      <w:r>
        <w:rPr>
          <w:rFonts w:ascii="Consolas" w:hAnsi="Consolas"/>
          <w:color w:val="282828"/>
          <w:sz w:val="14"/>
        </w:rPr>
        <w:t xml:space="preserve">    if not user or not verify_password(password,user["password_hash"]):</w:t>
      </w:r>
    </w:p>
    <w:p>
      <w:pPr>
        <w:spacing w:after="0"/>
        <w:ind w:left="216"/>
      </w:pPr>
      <w:r>
        <w:rPr>
          <w:rFonts w:ascii="Consolas" w:hAnsi="Consolas"/>
          <w:color w:val="282828"/>
          <w:sz w:val="14"/>
        </w:rPr>
        <w:t xml:space="preserve">        return request.app.state.templates.TemplateResponse("login.html", {"request":request,"error":"Invalid username or password."})</w:t>
      </w:r>
    </w:p>
    <w:p>
      <w:pPr>
        <w:spacing w:after="0"/>
        <w:ind w:left="216"/>
      </w:pPr>
      <w:r>
        <w:rPr>
          <w:rFonts w:ascii="Consolas" w:hAnsi="Consolas"/>
          <w:color w:val="282828"/>
          <w:sz w:val="14"/>
        </w:rPr>
        <w:t xml:space="preserve">    request.session["user_id"]=user["id"]</w:t>
      </w:r>
    </w:p>
    <w:p>
      <w:pPr>
        <w:spacing w:after="0"/>
        <w:ind w:left="216"/>
      </w:pPr>
      <w:r>
        <w:rPr>
          <w:rFonts w:ascii="Consolas" w:hAnsi="Consolas"/>
          <w:color w:val="282828"/>
          <w:sz w:val="14"/>
        </w:rPr>
        <w:t xml:space="preserve">    request.session["username"]=user["username"]</w:t>
      </w:r>
    </w:p>
    <w:p>
      <w:pPr>
        <w:spacing w:after="0"/>
        <w:ind w:left="216"/>
      </w:pPr>
      <w:r>
        <w:rPr>
          <w:rFonts w:ascii="Consolas" w:hAnsi="Consolas"/>
          <w:color w:val="282828"/>
          <w:sz w:val="14"/>
        </w:rPr>
        <w:t xml:space="preserve">    return RedirectResponse("/dashboard", status_code=303)</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@router.get("/logout")</w:t>
      </w:r>
    </w:p>
    <w:p>
      <w:pPr>
        <w:spacing w:after="0"/>
        <w:ind w:left="216"/>
      </w:pPr>
      <w:r>
        <w:rPr>
          <w:rFonts w:ascii="Consolas" w:hAnsi="Consolas"/>
          <w:color w:val="282828"/>
          <w:sz w:val="14"/>
        </w:rPr>
        <w:t>async def logout(request: Request):</w:t>
      </w:r>
    </w:p>
    <w:p>
      <w:pPr>
        <w:spacing w:after="0"/>
        <w:ind w:left="216"/>
      </w:pPr>
      <w:r>
        <w:rPr>
          <w:rFonts w:ascii="Consolas" w:hAnsi="Consolas"/>
          <w:color w:val="282828"/>
          <w:sz w:val="14"/>
        </w:rPr>
        <w:t xml:space="preserve">    request.session.clear()</w:t>
      </w:r>
    </w:p>
    <w:p>
      <w:pPr>
        <w:spacing w:after="0"/>
        <w:ind w:left="216"/>
      </w:pPr>
      <w:r>
        <w:rPr>
          <w:rFonts w:ascii="Consolas" w:hAnsi="Consolas"/>
          <w:color w:val="282828"/>
          <w:sz w:val="14"/>
        </w:rPr>
        <w:t xml:space="preserve">    return RedirectResponse("/login", status_code=303)</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@router.post("/token")</w:t>
      </w:r>
    </w:p>
    <w:p>
      <w:pPr>
        <w:spacing w:after="0"/>
        <w:ind w:left="216"/>
      </w:pPr>
      <w:r>
        <w:rPr>
          <w:rFonts w:ascii="Consolas" w:hAnsi="Consolas"/>
          <w:color w:val="282828"/>
          <w:sz w:val="14"/>
        </w:rPr>
        <w:t>async def token(username: str=Form(...), password: str=Form(...)):</w:t>
      </w:r>
    </w:p>
    <w:p>
      <w:pPr>
        <w:spacing w:after="0"/>
        <w:ind w:left="216"/>
      </w:pPr>
      <w:r>
        <w:rPr>
          <w:rFonts w:ascii="Consolas" w:hAnsi="Consolas"/>
          <w:color w:val="282828"/>
          <w:sz w:val="14"/>
        </w:rPr>
        <w:t xml:space="preserve">    user=get_user_by_username(username)</w:t>
      </w:r>
    </w:p>
    <w:p>
      <w:pPr>
        <w:spacing w:after="0"/>
        <w:ind w:left="216"/>
      </w:pPr>
      <w:r>
        <w:rPr>
          <w:rFonts w:ascii="Consolas" w:hAnsi="Consolas"/>
          <w:color w:val="282828"/>
          <w:sz w:val="14"/>
        </w:rPr>
        <w:t xml:space="preserve">    if not user or not verify_password(password,user["password_hash"]):</w:t>
      </w:r>
    </w:p>
    <w:p>
      <w:pPr>
        <w:spacing w:after="0"/>
        <w:ind w:left="216"/>
      </w:pPr>
      <w:r>
        <w:rPr>
          <w:rFonts w:ascii="Consolas" w:hAnsi="Consolas"/>
          <w:color w:val="282828"/>
          <w:sz w:val="14"/>
        </w:rPr>
        <w:t xml:space="preserve">        return JSONResponse({"detail":"Invalid credentials"},status_code=401)</w:t>
      </w:r>
    </w:p>
    <w:p>
      <w:pPr>
        <w:spacing w:after="0"/>
        <w:ind w:left="216"/>
      </w:pPr>
      <w:r>
        <w:rPr>
          <w:rFonts w:ascii="Consolas" w:hAnsi="Consolas"/>
          <w:color w:val="282828"/>
          <w:sz w:val="14"/>
        </w:rPr>
        <w:t xml:space="preserve">    return {"access_token":create_access_token(user["id"]),"token_type":"bearer"}</w:t>
      </w:r>
    </w:p>
    <w:p/>
    <w:p>
      <w:r>
        <w:br w:type="page"/>
      </w:r>
    </w:p>
    <w:p>
      <w:pPr>
        <w:pStyle w:val="Heading2"/>
      </w:pPr>
      <w:r>
        <w:t>app/routes/pages.py</w:t>
      </w:r>
    </w:p>
    <w:p>
      <w:r>
        <w:rPr>
          <w:b/>
          <w:color w:val="1F4E79"/>
          <w:sz w:val="20"/>
        </w:rPr>
        <w:t>app/routes/pages.py</w:t>
      </w:r>
    </w:p>
    <w:p>
      <w:pPr>
        <w:spacing w:after="0"/>
        <w:ind w:left="216"/>
      </w:pPr>
      <w:r>
        <w:rPr>
          <w:rFonts w:ascii="Consolas" w:hAnsi="Consolas"/>
          <w:color w:val="282828"/>
          <w:sz w:val="14"/>
        </w:rPr>
        <w:t>from fastapi import APIRouter, Request</w:t>
      </w:r>
    </w:p>
    <w:p>
      <w:pPr>
        <w:spacing w:after="0"/>
        <w:ind w:left="216"/>
      </w:pPr>
      <w:r>
        <w:rPr>
          <w:rFonts w:ascii="Consolas" w:hAnsi="Consolas"/>
          <w:color w:val="282828"/>
          <w:sz w:val="14"/>
        </w:rPr>
        <w:t>from fastapi.responses import RedirectResponse</w:t>
      </w:r>
    </w:p>
    <w:p>
      <w:pPr>
        <w:spacing w:after="0"/>
        <w:ind w:left="216"/>
      </w:pPr>
      <w:r>
        <w:rPr>
          <w:rFonts w:ascii="Consolas" w:hAnsi="Consolas"/>
          <w:color w:val="282828"/>
          <w:sz w:val="14"/>
        </w:rPr>
        <w:t>from app.services.database import get_user_by_id, get_history</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router=APIRouter()</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current_user(request):</w:t>
      </w:r>
    </w:p>
    <w:p>
      <w:pPr>
        <w:spacing w:after="0"/>
        <w:ind w:left="216"/>
      </w:pPr>
      <w:r>
        <w:rPr>
          <w:rFonts w:ascii="Consolas" w:hAnsi="Consolas"/>
          <w:color w:val="282828"/>
          <w:sz w:val="14"/>
        </w:rPr>
        <w:t xml:space="preserve">    uid=request.session.get("user_id")</w:t>
      </w:r>
    </w:p>
    <w:p>
      <w:pPr>
        <w:spacing w:after="0"/>
        <w:ind w:left="216"/>
      </w:pPr>
      <w:r>
        <w:rPr>
          <w:rFonts w:ascii="Consolas" w:hAnsi="Consolas"/>
          <w:color w:val="282828"/>
          <w:sz w:val="14"/>
        </w:rPr>
        <w:t xml:space="preserve">    return get_user_by_id(uid) if uid else None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w:t>
      </w:r>
    </w:p>
    <w:p>
      <w:pPr>
        <w:spacing w:after="0"/>
        <w:ind w:left="216"/>
      </w:pPr>
      <w:r>
        <w:rPr>
          <w:rFonts w:ascii="Consolas" w:hAnsi="Consolas"/>
          <w:color w:val="282828"/>
          <w:sz w:val="14"/>
        </w:rPr>
        <w:t>async def index(request: Request):</w:t>
      </w:r>
    </w:p>
    <w:p>
      <w:pPr>
        <w:spacing w:after="0"/>
        <w:ind w:left="216"/>
      </w:pPr>
      <w:r>
        <w:rPr>
          <w:rFonts w:ascii="Consolas" w:hAnsi="Consolas"/>
          <w:color w:val="282828"/>
          <w:sz w:val="14"/>
        </w:rPr>
        <w:t xml:space="preserve">    return request.app.state.templates.TemplateResponse("index.html", {"request":request})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@router.get("/dashboard")</w:t>
      </w:r>
    </w:p>
    <w:p>
      <w:pPr>
        <w:spacing w:after="0"/>
        <w:ind w:left="216"/>
      </w:pPr>
      <w:r>
        <w:rPr>
          <w:rFonts w:ascii="Consolas" w:hAnsi="Consolas"/>
          <w:color w:val="282828"/>
          <w:sz w:val="14"/>
        </w:rPr>
        <w:t>async def dashboard(request: Request):</w:t>
      </w:r>
    </w:p>
    <w:p>
      <w:pPr>
        <w:spacing w:after="0"/>
        <w:ind w:left="216"/>
      </w:pPr>
      <w:r>
        <w:rPr>
          <w:rFonts w:ascii="Consolas" w:hAnsi="Consolas"/>
          <w:color w:val="282828"/>
          <w:sz w:val="14"/>
        </w:rPr>
        <w:t xml:space="preserve">    user=current_user(request)</w:t>
      </w:r>
    </w:p>
    <w:p>
      <w:pPr>
        <w:spacing w:after="0"/>
        <w:ind w:left="216"/>
      </w:pPr>
      <w:r>
        <w:rPr>
          <w:rFonts w:ascii="Consolas" w:hAnsi="Consolas"/>
          <w:color w:val="282828"/>
          <w:sz w:val="14"/>
        </w:rPr>
        <w:t xml:space="preserve">    if not user: return RedirectResponse("/login",303)</w:t>
      </w:r>
    </w:p>
    <w:p>
      <w:pPr>
        <w:spacing w:after="0"/>
        <w:ind w:left="216"/>
      </w:pPr>
      <w:r>
        <w:rPr>
          <w:rFonts w:ascii="Consolas" w:hAnsi="Consolas"/>
          <w:color w:val="282828"/>
          <w:sz w:val="14"/>
        </w:rPr>
        <w:t xml:space="preserve">    return request.app.state.templates.TemplateResponse("dashboard.html", {"request":request,"user":user})</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@router.get("/home-planner")</w:t>
      </w:r>
    </w:p>
    <w:p>
      <w:pPr>
        <w:spacing w:after="0"/>
        <w:ind w:left="216"/>
      </w:pPr>
      <w:r>
        <w:rPr>
          <w:rFonts w:ascii="Consolas" w:hAnsi="Consolas"/>
          <w:color w:val="282828"/>
          <w:sz w:val="14"/>
        </w:rPr>
        <w:t>async def home_planner(request: Request):</w:t>
      </w:r>
    </w:p>
    <w:p>
      <w:pPr>
        <w:spacing w:after="0"/>
        <w:ind w:left="216"/>
      </w:pPr>
      <w:r>
        <w:rPr>
          <w:rFonts w:ascii="Consolas" w:hAnsi="Consolas"/>
          <w:color w:val="282828"/>
          <w:sz w:val="14"/>
        </w:rPr>
        <w:t xml:space="preserve">    user=current_user(request)</w:t>
      </w:r>
    </w:p>
    <w:p>
      <w:pPr>
        <w:spacing w:after="0"/>
        <w:ind w:left="216"/>
      </w:pPr>
      <w:r>
        <w:rPr>
          <w:rFonts w:ascii="Consolas" w:hAnsi="Consolas"/>
          <w:color w:val="282828"/>
          <w:sz w:val="14"/>
        </w:rPr>
        <w:t xml:space="preserve">    if not user: return RedirectResponse("/login",303)</w:t>
      </w:r>
    </w:p>
    <w:p>
      <w:pPr>
        <w:spacing w:after="0"/>
        <w:ind w:left="216"/>
      </w:pPr>
      <w:r>
        <w:rPr>
          <w:rFonts w:ascii="Consolas" w:hAnsi="Consolas"/>
          <w:color w:val="282828"/>
          <w:sz w:val="14"/>
        </w:rPr>
        <w:t xml:space="preserve">    return request.app.state.templates.TemplateResponse("home_planner.html", {"request":request,"user":user})</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@router.get("/party-planner")</w:t>
      </w:r>
    </w:p>
    <w:p>
      <w:pPr>
        <w:spacing w:after="0"/>
        <w:ind w:left="216"/>
      </w:pPr>
      <w:r>
        <w:rPr>
          <w:rFonts w:ascii="Consolas" w:hAnsi="Consolas"/>
          <w:color w:val="282828"/>
          <w:sz w:val="14"/>
        </w:rPr>
        <w:t>async def party_planner(request: Request):</w:t>
      </w:r>
    </w:p>
    <w:p>
      <w:pPr>
        <w:spacing w:after="0"/>
        <w:ind w:left="216"/>
      </w:pPr>
      <w:r>
        <w:rPr>
          <w:rFonts w:ascii="Consolas" w:hAnsi="Consolas"/>
          <w:color w:val="282828"/>
          <w:sz w:val="14"/>
        </w:rPr>
        <w:t xml:space="preserve">    user=current_user(request)</w:t>
      </w:r>
    </w:p>
    <w:p>
      <w:pPr>
        <w:spacing w:after="0"/>
        <w:ind w:left="216"/>
      </w:pPr>
      <w:r>
        <w:rPr>
          <w:rFonts w:ascii="Consolas" w:hAnsi="Consolas"/>
          <w:color w:val="282828"/>
          <w:sz w:val="14"/>
        </w:rPr>
        <w:t xml:space="preserve">    if not user: return RedirectResponse("/login",303)</w:t>
      </w:r>
    </w:p>
    <w:p>
      <w:pPr>
        <w:spacing w:after="0"/>
        <w:ind w:left="216"/>
      </w:pPr>
      <w:r>
        <w:rPr>
          <w:rFonts w:ascii="Consolas" w:hAnsi="Consolas"/>
          <w:color w:val="282828"/>
          <w:sz w:val="14"/>
        </w:rPr>
        <w:t xml:space="preserve">    return request.app.state.templates.TemplateResponse("party_planner.html", {"request":request,"user":user})</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@router.get("/jewelry-planner")</w:t>
      </w:r>
    </w:p>
    <w:p>
      <w:pPr>
        <w:spacing w:after="0"/>
        <w:ind w:left="216"/>
      </w:pPr>
      <w:r>
        <w:rPr>
          <w:rFonts w:ascii="Consolas" w:hAnsi="Consolas"/>
          <w:color w:val="282828"/>
          <w:sz w:val="14"/>
        </w:rPr>
        <w:t>async def jewelry_planner(request: Request):</w:t>
      </w:r>
    </w:p>
    <w:p>
      <w:pPr>
        <w:spacing w:after="0"/>
        <w:ind w:left="216"/>
      </w:pPr>
      <w:r>
        <w:rPr>
          <w:rFonts w:ascii="Consolas" w:hAnsi="Consolas"/>
          <w:color w:val="282828"/>
          <w:sz w:val="14"/>
        </w:rPr>
        <w:t xml:space="preserve">    user=current_user(request)</w:t>
      </w:r>
    </w:p>
    <w:p>
      <w:pPr>
        <w:spacing w:after="0"/>
        <w:ind w:left="216"/>
      </w:pPr>
      <w:r>
        <w:rPr>
          <w:rFonts w:ascii="Consolas" w:hAnsi="Consolas"/>
          <w:color w:val="282828"/>
          <w:sz w:val="14"/>
        </w:rPr>
        <w:t xml:space="preserve">    if not user: return RedirectResponse("/login",303)</w:t>
      </w:r>
    </w:p>
    <w:p>
      <w:pPr>
        <w:spacing w:after="0"/>
        <w:ind w:left="216"/>
      </w:pPr>
      <w:r>
        <w:rPr>
          <w:rFonts w:ascii="Consolas" w:hAnsi="Consolas"/>
          <w:color w:val="282828"/>
          <w:sz w:val="14"/>
        </w:rPr>
        <w:t xml:space="preserve">    return request.app.state.templates.TemplateResponse("jewelry_planner.html", {"request":request,"user":user})</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@router.get("/history")</w:t>
      </w:r>
    </w:p>
    <w:p>
      <w:pPr>
        <w:spacing w:after="0"/>
        <w:ind w:left="216"/>
      </w:pPr>
      <w:r>
        <w:rPr>
          <w:rFonts w:ascii="Consolas" w:hAnsi="Consolas"/>
          <w:color w:val="282828"/>
          <w:sz w:val="14"/>
        </w:rPr>
        <w:t>async def history(request: Request):</w:t>
      </w:r>
    </w:p>
    <w:p>
      <w:pPr>
        <w:spacing w:after="0"/>
        <w:ind w:left="216"/>
      </w:pPr>
      <w:r>
        <w:rPr>
          <w:rFonts w:ascii="Consolas" w:hAnsi="Consolas"/>
          <w:color w:val="282828"/>
          <w:sz w:val="14"/>
        </w:rPr>
        <w:t xml:space="preserve">    user=current_user(request)</w:t>
      </w:r>
    </w:p>
    <w:p>
      <w:pPr>
        <w:spacing w:after="0"/>
        <w:ind w:left="216"/>
      </w:pPr>
      <w:r>
        <w:rPr>
          <w:rFonts w:ascii="Consolas" w:hAnsi="Consolas"/>
          <w:color w:val="282828"/>
          <w:sz w:val="14"/>
        </w:rPr>
        <w:t xml:space="preserve">    if not user: return RedirectResponse("/login",303)</w:t>
      </w:r>
    </w:p>
    <w:p>
      <w:pPr>
        <w:spacing w:after="0"/>
        <w:ind w:left="216"/>
      </w:pPr>
      <w:r>
        <w:rPr>
          <w:rFonts w:ascii="Consolas" w:hAnsi="Consolas"/>
          <w:color w:val="282828"/>
          <w:sz w:val="14"/>
        </w:rPr>
        <w:t xml:space="preserve">    rows=get_history(user["id"])</w:t>
      </w:r>
    </w:p>
    <w:p>
      <w:pPr>
        <w:spacing w:after="0"/>
        <w:ind w:left="216"/>
      </w:pPr>
      <w:r>
        <w:rPr>
          <w:rFonts w:ascii="Consolas" w:hAnsi="Consolas"/>
          <w:color w:val="282828"/>
          <w:sz w:val="14"/>
        </w:rPr>
        <w:t xml:space="preserve">    return request.app.state.templates.TemplateResponse("history.html", {"request":request,"user":user,"history":rows})</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@router.get("/recommendations/home")</w:t>
      </w:r>
    </w:p>
    <w:p>
      <w:pPr>
        <w:spacing w:after="0"/>
        <w:ind w:left="216"/>
      </w:pPr>
      <w:r>
        <w:rPr>
          <w:rFonts w:ascii="Consolas" w:hAnsi="Consolas"/>
          <w:color w:val="282828"/>
          <w:sz w:val="14"/>
        </w:rPr>
        <w:t>async def home_recommendations(request: Request):</w:t>
      </w:r>
    </w:p>
    <w:p>
      <w:pPr>
        <w:spacing w:after="0"/>
        <w:ind w:left="216"/>
      </w:pPr>
      <w:r>
        <w:rPr>
          <w:rFonts w:ascii="Consolas" w:hAnsi="Consolas"/>
          <w:color w:val="282828"/>
          <w:sz w:val="14"/>
        </w:rPr>
        <w:t xml:space="preserve">    return RedirectResponse("/dashboard",303)</w:t>
      </w:r>
    </w:p>
    <w:p/>
    <w:p>
      <w:r>
        <w:br w:type="page"/>
      </w:r>
    </w:p>
    <w:p>
      <w:pPr>
        <w:pStyle w:val="Heading2"/>
      </w:pPr>
      <w:r>
        <w:t>app/routes/planners.py</w:t>
      </w:r>
    </w:p>
    <w:p>
      <w:r>
        <w:rPr>
          <w:b/>
          <w:color w:val="1F4E79"/>
          <w:sz w:val="20"/>
        </w:rPr>
        <w:t>app/routes/planners.py</w:t>
      </w:r>
    </w:p>
    <w:p>
      <w:pPr>
        <w:spacing w:after="0"/>
        <w:ind w:left="216"/>
      </w:pPr>
      <w:r>
        <w:rPr>
          <w:rFonts w:ascii="Consolas" w:hAnsi="Consolas"/>
          <w:color w:val="282828"/>
          <w:sz w:val="14"/>
        </w:rPr>
        <w:t>import json, os, uuid</w:t>
      </w:r>
    </w:p>
    <w:p>
      <w:pPr>
        <w:spacing w:after="0"/>
        <w:ind w:left="216"/>
      </w:pPr>
      <w:r>
        <w:rPr>
          <w:rFonts w:ascii="Consolas" w:hAnsi="Consolas"/>
          <w:color w:val="282828"/>
          <w:sz w:val="14"/>
        </w:rPr>
        <w:t>from pathlib import Path</w:t>
      </w:r>
    </w:p>
    <w:p>
      <w:pPr>
        <w:spacing w:after="0"/>
        <w:ind w:left="216"/>
      </w:pPr>
      <w:r>
        <w:rPr>
          <w:rFonts w:ascii="Consolas" w:hAnsi="Consolas"/>
          <w:color w:val="282828"/>
          <w:sz w:val="14"/>
        </w:rPr>
        <w:t>from fastapi import APIRouter, Request, UploadFile, File, Form, HTTPException</w:t>
      </w:r>
    </w:p>
    <w:p>
      <w:pPr>
        <w:spacing w:after="0"/>
        <w:ind w:left="216"/>
      </w:pPr>
      <w:r>
        <w:rPr>
          <w:rFonts w:ascii="Consolas" w:hAnsi="Consolas"/>
          <w:color w:val="282828"/>
          <w:sz w:val="14"/>
        </w:rPr>
        <w:t>from fastapi.responses import JSONResponse, RedirectResponse</w:t>
      </w:r>
    </w:p>
    <w:p>
      <w:pPr>
        <w:spacing w:after="0"/>
        <w:ind w:left="216"/>
      </w:pPr>
      <w:r>
        <w:rPr>
          <w:rFonts w:ascii="Consolas" w:hAnsi="Consolas"/>
          <w:color w:val="282828"/>
          <w:sz w:val="14"/>
        </w:rPr>
        <w:t>from app.models.schemas import HomeRequest, PartyRequest, JewelryRequest</w:t>
      </w:r>
    </w:p>
    <w:p>
      <w:pPr>
        <w:spacing w:after="0"/>
        <w:ind w:left="216"/>
      </w:pPr>
      <w:r>
        <w:rPr>
          <w:rFonts w:ascii="Consolas" w:hAnsi="Consolas"/>
          <w:color w:val="282828"/>
          <w:sz w:val="14"/>
        </w:rPr>
        <w:t>from app.services.recommendations import home_fallback, party_fallback, jewelry_fallback, normalize_ai_json</w:t>
      </w:r>
    </w:p>
    <w:p>
      <w:pPr>
        <w:spacing w:after="0"/>
        <w:ind w:left="216"/>
      </w:pPr>
      <w:r>
        <w:rPr>
          <w:rFonts w:ascii="Consolas" w:hAnsi="Consolas"/>
          <w:color w:val="282828"/>
          <w:sz w:val="14"/>
        </w:rPr>
        <w:t>from app.services.gemini_utils import generate_recommendation, build_home_prompt, build_party_prompt, build_jewelry_prompt</w:t>
      </w:r>
    </w:p>
    <w:p>
      <w:pPr>
        <w:spacing w:after="0"/>
        <w:ind w:left="216"/>
      </w:pPr>
      <w:r>
        <w:rPr>
          <w:rFonts w:ascii="Consolas" w:hAnsi="Consolas"/>
          <w:color w:val="282828"/>
          <w:sz w:val="14"/>
        </w:rPr>
        <w:t>from app.services.database import save_history, get_user_by_id</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router=APIRouter()</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user_id(request):</w:t>
      </w:r>
    </w:p>
    <w:p>
      <w:pPr>
        <w:spacing w:after="0"/>
        <w:ind w:left="216"/>
      </w:pPr>
      <w:r>
        <w:rPr>
          <w:rFonts w:ascii="Consolas" w:hAnsi="Consolas"/>
          <w:color w:val="282828"/>
          <w:sz w:val="14"/>
        </w:rPr>
        <w:t xml:space="preserve">    uid=request.session.get("user_id")</w:t>
      </w:r>
    </w:p>
    <w:p>
      <w:pPr>
        <w:spacing w:after="0"/>
        <w:ind w:left="216"/>
      </w:pPr>
      <w:r>
        <w:rPr>
          <w:rFonts w:ascii="Consolas" w:hAnsi="Consolas"/>
          <w:color w:val="282828"/>
          <w:sz w:val="14"/>
        </w:rPr>
        <w:t xml:space="preserve">    if not uid: raise HTTPException(401,"Login required")</w:t>
      </w:r>
    </w:p>
    <w:p>
      <w:pPr>
        <w:spacing w:after="0"/>
        <w:ind w:left="216"/>
      </w:pPr>
      <w:r>
        <w:rPr>
          <w:rFonts w:ascii="Consolas" w:hAnsi="Consolas"/>
          <w:color w:val="282828"/>
          <w:sz w:val="14"/>
        </w:rPr>
        <w:t xml:space="preserve">    return uid</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@router.post("/generate-home")</w:t>
      </w:r>
    </w:p>
    <w:p>
      <w:pPr>
        <w:spacing w:after="0"/>
        <w:ind w:left="216"/>
      </w:pPr>
      <w:r>
        <w:rPr>
          <w:rFonts w:ascii="Consolas" w:hAnsi="Consolas"/>
          <w:color w:val="282828"/>
          <w:sz w:val="14"/>
        </w:rPr>
        <w:t>async def generate_home(request: Request, payload: HomeRequest):</w:t>
      </w:r>
    </w:p>
    <w:p>
      <w:pPr>
        <w:spacing w:after="0"/>
        <w:ind w:left="216"/>
      </w:pPr>
      <w:r>
        <w:rPr>
          <w:rFonts w:ascii="Consolas" w:hAnsi="Consolas"/>
          <w:color w:val="282828"/>
          <w:sz w:val="14"/>
        </w:rPr>
        <w:t xml:space="preserve">    uid=user_id(request)</w:t>
      </w:r>
    </w:p>
    <w:p>
      <w:pPr>
        <w:spacing w:after="0"/>
        <w:ind w:left="216"/>
      </w:pPr>
      <w:r>
        <w:rPr>
          <w:rFonts w:ascii="Consolas" w:hAnsi="Consolas"/>
          <w:color w:val="282828"/>
          <w:sz w:val="14"/>
        </w:rPr>
        <w:t xml:space="preserve">    ai=generate_recommendation(build_home_prompt(payload))</w:t>
      </w:r>
    </w:p>
    <w:p>
      <w:pPr>
        <w:spacing w:after="0"/>
        <w:ind w:left="216"/>
      </w:pPr>
      <w:r>
        <w:rPr>
          <w:rFonts w:ascii="Consolas" w:hAnsi="Consolas"/>
          <w:color w:val="282828"/>
          <w:sz w:val="14"/>
        </w:rPr>
        <w:t xml:space="preserve">    data=normalize_ai_json(ai) if ai else None</w:t>
      </w:r>
    </w:p>
    <w:p>
      <w:pPr>
        <w:spacing w:after="0"/>
        <w:ind w:left="216"/>
      </w:pPr>
      <w:r>
        <w:rPr>
          <w:rFonts w:ascii="Consolas" w:hAnsi="Consolas"/>
          <w:color w:val="282828"/>
          <w:sz w:val="14"/>
        </w:rPr>
        <w:t xml:space="preserve">    source="gemini" if data else "fallback"</w:t>
      </w:r>
    </w:p>
    <w:p>
      <w:pPr>
        <w:spacing w:after="0"/>
        <w:ind w:left="216"/>
      </w:pPr>
      <w:r>
        <w:rPr>
          <w:rFonts w:ascii="Consolas" w:hAnsi="Consolas"/>
          <w:color w:val="282828"/>
          <w:sz w:val="14"/>
        </w:rPr>
        <w:t xml:space="preserve">    if not data: data=home_fallback(payload)</w:t>
      </w:r>
    </w:p>
    <w:p>
      <w:pPr>
        <w:spacing w:after="0"/>
        <w:ind w:left="216"/>
      </w:pPr>
      <w:r>
        <w:rPr>
          <w:rFonts w:ascii="Consolas" w:hAnsi="Consolas"/>
          <w:color w:val="282828"/>
          <w:sz w:val="14"/>
        </w:rPr>
        <w:t xml:space="preserve">    save_history(uid,"Home Interior",payload.model_dump_json(),json.dumps(data))</w:t>
      </w:r>
    </w:p>
    <w:p>
      <w:pPr>
        <w:spacing w:after="0"/>
        <w:ind w:left="216"/>
      </w:pPr>
      <w:r>
        <w:rPr>
          <w:rFonts w:ascii="Consolas" w:hAnsi="Consolas"/>
          <w:color w:val="282828"/>
          <w:sz w:val="14"/>
        </w:rPr>
        <w:t xml:space="preserve">    return {"success":True,"planner":"Home Interior","data":data,"source":source}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@router.post("/generate-party")</w:t>
      </w:r>
    </w:p>
    <w:p>
      <w:pPr>
        <w:spacing w:after="0"/>
        <w:ind w:left="216"/>
      </w:pPr>
      <w:r>
        <w:rPr>
          <w:rFonts w:ascii="Consolas" w:hAnsi="Consolas"/>
          <w:color w:val="282828"/>
          <w:sz w:val="14"/>
        </w:rPr>
        <w:t>async def generate_party(request: Request, payload: PartyRequest):</w:t>
      </w:r>
    </w:p>
    <w:p>
      <w:pPr>
        <w:spacing w:after="0"/>
        <w:ind w:left="216"/>
      </w:pPr>
      <w:r>
        <w:rPr>
          <w:rFonts w:ascii="Consolas" w:hAnsi="Consolas"/>
          <w:color w:val="282828"/>
          <w:sz w:val="14"/>
        </w:rPr>
        <w:t xml:space="preserve">    uid=user_id(request)</w:t>
      </w:r>
    </w:p>
    <w:p>
      <w:pPr>
        <w:spacing w:after="0"/>
        <w:ind w:left="216"/>
      </w:pPr>
      <w:r>
        <w:rPr>
          <w:rFonts w:ascii="Consolas" w:hAnsi="Consolas"/>
          <w:color w:val="282828"/>
          <w:sz w:val="14"/>
        </w:rPr>
        <w:t xml:space="preserve">    ai=generate_recommendation(build_party_prompt(payload))</w:t>
      </w:r>
    </w:p>
    <w:p>
      <w:pPr>
        <w:spacing w:after="0"/>
        <w:ind w:left="216"/>
      </w:pPr>
      <w:r>
        <w:rPr>
          <w:rFonts w:ascii="Consolas" w:hAnsi="Consolas"/>
          <w:color w:val="282828"/>
          <w:sz w:val="14"/>
        </w:rPr>
        <w:t xml:space="preserve">    data=normalize_ai_json(ai) if ai else None</w:t>
      </w:r>
    </w:p>
    <w:p>
      <w:pPr>
        <w:spacing w:after="0"/>
        <w:ind w:left="216"/>
      </w:pPr>
      <w:r>
        <w:rPr>
          <w:rFonts w:ascii="Consolas" w:hAnsi="Consolas"/>
          <w:color w:val="282828"/>
          <w:sz w:val="14"/>
        </w:rPr>
        <w:t xml:space="preserve">    source="gemini" if data else "fallback"</w:t>
      </w:r>
    </w:p>
    <w:p>
      <w:pPr>
        <w:spacing w:after="0"/>
        <w:ind w:left="216"/>
      </w:pPr>
      <w:r>
        <w:rPr>
          <w:rFonts w:ascii="Consolas" w:hAnsi="Consolas"/>
          <w:color w:val="282828"/>
          <w:sz w:val="14"/>
        </w:rPr>
        <w:t xml:space="preserve">    if not data: data=party_fallback(payload)</w:t>
      </w:r>
    </w:p>
    <w:p>
      <w:pPr>
        <w:spacing w:after="0"/>
        <w:ind w:left="216"/>
      </w:pPr>
      <w:r>
        <w:rPr>
          <w:rFonts w:ascii="Consolas" w:hAnsi="Consolas"/>
          <w:color w:val="282828"/>
          <w:sz w:val="14"/>
        </w:rPr>
        <w:t xml:space="preserve">    save_history(uid,"Party Planning",payload.model_dump_json(),json.dumps(data))</w:t>
      </w:r>
    </w:p>
    <w:p>
      <w:pPr>
        <w:spacing w:after="0"/>
        <w:ind w:left="216"/>
      </w:pPr>
      <w:r>
        <w:rPr>
          <w:rFonts w:ascii="Consolas" w:hAnsi="Consolas"/>
          <w:color w:val="282828"/>
          <w:sz w:val="14"/>
        </w:rPr>
        <w:t xml:space="preserve">    return {"success":True,"planner":"Party Planning","data":data,"source":source}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@router.post("/generate-jewelry")</w:t>
      </w:r>
    </w:p>
    <w:p>
      <w:pPr>
        <w:spacing w:after="0"/>
        <w:ind w:left="216"/>
      </w:pPr>
      <w:r>
        <w:rPr>
          <w:rFonts w:ascii="Consolas" w:hAnsi="Consolas"/>
          <w:color w:val="282828"/>
          <w:sz w:val="14"/>
        </w:rPr>
        <w:t>async def generate_jewelry(request: Request, budget: float=Form(...), occasion: str=Form(...), style_preferences: str=Form(""), outfit_image: UploadFile|None=File(None)):</w:t>
      </w:r>
    </w:p>
    <w:p>
      <w:pPr>
        <w:spacing w:after="0"/>
        <w:ind w:left="216"/>
      </w:pPr>
      <w:r>
        <w:rPr>
          <w:rFonts w:ascii="Consolas" w:hAnsi="Consolas"/>
          <w:color w:val="282828"/>
          <w:sz w:val="14"/>
        </w:rPr>
        <w:t xml:space="preserve">    uid=user_id(request)</w:t>
      </w:r>
    </w:p>
    <w:p>
      <w:pPr>
        <w:spacing w:after="0"/>
        <w:ind w:left="216"/>
      </w:pPr>
      <w:r>
        <w:rPr>
          <w:rFonts w:ascii="Consolas" w:hAnsi="Consolas"/>
          <w:color w:val="282828"/>
          <w:sz w:val="14"/>
        </w:rPr>
        <w:t xml:space="preserve">    image_path=None</w:t>
      </w:r>
    </w:p>
    <w:p>
      <w:pPr>
        <w:spacing w:after="0"/>
        <w:ind w:left="216"/>
      </w:pPr>
      <w:r>
        <w:rPr>
          <w:rFonts w:ascii="Consolas" w:hAnsi="Consolas"/>
          <w:color w:val="282828"/>
          <w:sz w:val="14"/>
        </w:rPr>
        <w:t xml:space="preserve">    if outfit_image and outfit_image.filename:</w:t>
      </w:r>
    </w:p>
    <w:p>
      <w:pPr>
        <w:spacing w:after="0"/>
        <w:ind w:left="216"/>
      </w:pPr>
      <w:r>
        <w:rPr>
          <w:rFonts w:ascii="Consolas" w:hAnsi="Consolas"/>
          <w:color w:val="282828"/>
          <w:sz w:val="14"/>
        </w:rPr>
        <w:t xml:space="preserve">        ext=Path(outfit_image.filename).suffix.lower()</w:t>
      </w:r>
    </w:p>
    <w:p>
      <w:pPr>
        <w:spacing w:after="0"/>
        <w:ind w:left="216"/>
      </w:pPr>
      <w:r>
        <w:rPr>
          <w:rFonts w:ascii="Consolas" w:hAnsi="Consolas"/>
          <w:color w:val="282828"/>
          <w:sz w:val="14"/>
        </w:rPr>
        <w:t xml:space="preserve">        if ext not in [".jpg",".jpeg",".png",".webp"]:</w:t>
      </w:r>
    </w:p>
    <w:p>
      <w:pPr>
        <w:spacing w:after="0"/>
        <w:ind w:left="216"/>
      </w:pPr>
      <w:r>
        <w:rPr>
          <w:rFonts w:ascii="Consolas" w:hAnsi="Consolas"/>
          <w:color w:val="282828"/>
          <w:sz w:val="14"/>
        </w:rPr>
        <w:t xml:space="preserve">            raise HTTPException(400,"Please upload a JPG, PNG, or WEBP image.")</w:t>
      </w:r>
    </w:p>
    <w:p>
      <w:pPr>
        <w:spacing w:after="0"/>
        <w:ind w:left="216"/>
      </w:pPr>
      <w:r>
        <w:rPr>
          <w:rFonts w:ascii="Consolas" w:hAnsi="Consolas"/>
          <w:color w:val="282828"/>
          <w:sz w:val="14"/>
        </w:rPr>
        <w:t xml:space="preserve">        name=f"{uuid.uuid4().hex}{ext}"</w:t>
      </w:r>
    </w:p>
    <w:p>
      <w:pPr>
        <w:spacing w:after="0"/>
        <w:ind w:left="216"/>
      </w:pPr>
      <w:r>
        <w:rPr>
          <w:rFonts w:ascii="Consolas" w:hAnsi="Consolas"/>
          <w:color w:val="282828"/>
          <w:sz w:val="14"/>
        </w:rPr>
        <w:t xml:space="preserve">        image_path=str(Path("static/uploads")/name)</w:t>
      </w:r>
    </w:p>
    <w:p>
      <w:pPr>
        <w:spacing w:after="0"/>
        <w:ind w:left="216"/>
      </w:pPr>
      <w:r>
        <w:rPr>
          <w:rFonts w:ascii="Consolas" w:hAnsi="Consolas"/>
          <w:color w:val="282828"/>
          <w:sz w:val="14"/>
        </w:rPr>
        <w:t xml:space="preserve">        Path("static/uploads").mkdir(parents=True,exist_ok=True)</w:t>
      </w:r>
    </w:p>
    <w:p>
      <w:pPr>
        <w:spacing w:after="0"/>
        <w:ind w:left="216"/>
      </w:pPr>
      <w:r>
        <w:rPr>
          <w:rFonts w:ascii="Consolas" w:hAnsi="Consolas"/>
          <w:color w:val="282828"/>
          <w:sz w:val="14"/>
        </w:rPr>
        <w:t xml:space="preserve">        Path(image_path).write_bytes(await outfit_image.read())</w:t>
      </w:r>
    </w:p>
    <w:p>
      <w:pPr>
        <w:spacing w:after="0"/>
        <w:ind w:left="216"/>
      </w:pPr>
      <w:r>
        <w:rPr>
          <w:rFonts w:ascii="Consolas" w:hAnsi="Consolas"/>
          <w:color w:val="282828"/>
          <w:sz w:val="14"/>
        </w:rPr>
        <w:t xml:space="preserve">    payload=JewelryRequest(budget=budget,occasion=occasion,style_preferences=style_preferences,image_path=image_path)</w:t>
      </w:r>
    </w:p>
    <w:p>
      <w:pPr>
        <w:spacing w:after="0"/>
        <w:ind w:left="216"/>
      </w:pPr>
      <w:r>
        <w:rPr>
          <w:rFonts w:ascii="Consolas" w:hAnsi="Consolas"/>
          <w:color w:val="282828"/>
          <w:sz w:val="14"/>
        </w:rPr>
        <w:t xml:space="preserve">    ai=generate_recommendation(build_jewelry_prompt(payload),image_path)</w:t>
      </w:r>
    </w:p>
    <w:p>
      <w:pPr>
        <w:spacing w:after="0"/>
        <w:ind w:left="216"/>
      </w:pPr>
      <w:r>
        <w:rPr>
          <w:rFonts w:ascii="Consolas" w:hAnsi="Consolas"/>
          <w:color w:val="282828"/>
          <w:sz w:val="14"/>
        </w:rPr>
        <w:t xml:space="preserve">    data=normalize_ai_json(ai) if ai else None</w:t>
      </w:r>
    </w:p>
    <w:p>
      <w:pPr>
        <w:spacing w:after="0"/>
        <w:ind w:left="216"/>
      </w:pPr>
      <w:r>
        <w:rPr>
          <w:rFonts w:ascii="Consolas" w:hAnsi="Consolas"/>
          <w:color w:val="282828"/>
          <w:sz w:val="14"/>
        </w:rPr>
        <w:t xml:space="preserve">    source="gemini" if data else "fallback"</w:t>
      </w:r>
    </w:p>
    <w:p>
      <w:pPr>
        <w:spacing w:after="0"/>
        <w:ind w:left="216"/>
      </w:pPr>
      <w:r>
        <w:rPr>
          <w:rFonts w:ascii="Consolas" w:hAnsi="Consolas"/>
          <w:color w:val="282828"/>
          <w:sz w:val="14"/>
        </w:rPr>
        <w:t xml:space="preserve">    if not data: data=jewelry_fallback(payload)</w:t>
      </w:r>
    </w:p>
    <w:p>
      <w:pPr>
        <w:spacing w:after="0"/>
        <w:ind w:left="216"/>
      </w:pPr>
      <w:r>
        <w:rPr>
          <w:rFonts w:ascii="Consolas" w:hAnsi="Consolas"/>
          <w:color w:val="282828"/>
          <w:sz w:val="14"/>
        </w:rPr>
        <w:t xml:space="preserve">    save_history(uid,"Jewelry",payload.model_dump_json(),json.dumps(data))</w:t>
      </w:r>
    </w:p>
    <w:p>
      <w:pPr>
        <w:spacing w:after="0"/>
        <w:ind w:left="216"/>
      </w:pPr>
      <w:r>
        <w:rPr>
          <w:rFonts w:ascii="Consolas" w:hAnsi="Consolas"/>
          <w:color w:val="282828"/>
          <w:sz w:val="14"/>
        </w:rPr>
        <w:t xml:space="preserve">    return {"success":True,"planner":"Jewelry","data":data,"source":source}</w:t>
      </w:r>
    </w:p>
    <w:p/>
    <w:p>
      <w:r>
        <w:br w:type="page"/>
      </w:r>
    </w:p>
    <w:p>
      <w:pPr>
        <w:pStyle w:val="Heading2"/>
      </w:pPr>
      <w:r>
        <w:t>app/routes/session.py</w:t>
      </w:r>
    </w:p>
    <w:p>
      <w:r>
        <w:rPr>
          <w:b/>
          <w:color w:val="1F4E79"/>
          <w:sz w:val="20"/>
        </w:rPr>
        <w:t>app/routes/session.py</w:t>
      </w:r>
    </w:p>
    <w:p>
      <w:pPr>
        <w:spacing w:after="0"/>
        <w:ind w:left="216"/>
      </w:pPr>
      <w:r>
        <w:rPr>
          <w:rFonts w:ascii="Consolas" w:hAnsi="Consolas"/>
          <w:color w:val="282828"/>
          <w:sz w:val="14"/>
        </w:rPr>
        <w:t>from fastapi import APIRouter, Request</w:t>
      </w:r>
    </w:p>
    <w:p>
      <w:pPr>
        <w:spacing w:after="0"/>
        <w:ind w:left="216"/>
      </w:pPr>
      <w:r>
        <w:rPr>
          <w:rFonts w:ascii="Consolas" w:hAnsi="Consolas"/>
          <w:color w:val="282828"/>
          <w:sz w:val="14"/>
        </w:rPr>
        <w:t>from fastapi.responses import JSONResponse</w:t>
      </w:r>
    </w:p>
    <w:p>
      <w:pPr>
        <w:spacing w:after="0"/>
        <w:ind w:left="216"/>
      </w:pPr>
      <w:r>
        <w:rPr>
          <w:rFonts w:ascii="Consolas" w:hAnsi="Consolas"/>
          <w:color w:val="282828"/>
          <w:sz w:val="14"/>
        </w:rPr>
        <w:t>from app.services.database import get_user_by_id, get_history</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router=APIRouter()</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@router.get("/session-info")</w:t>
      </w:r>
    </w:p>
    <w:p>
      <w:pPr>
        <w:spacing w:after="0"/>
        <w:ind w:left="216"/>
      </w:pPr>
      <w:r>
        <w:rPr>
          <w:rFonts w:ascii="Consolas" w:hAnsi="Consolas"/>
          <w:color w:val="282828"/>
          <w:sz w:val="14"/>
        </w:rPr>
        <w:t>async def session_info(request: Request):</w:t>
      </w:r>
    </w:p>
    <w:p>
      <w:pPr>
        <w:spacing w:after="0"/>
        <w:ind w:left="216"/>
      </w:pPr>
      <w:r>
        <w:rPr>
          <w:rFonts w:ascii="Consolas" w:hAnsi="Consolas"/>
          <w:color w:val="282828"/>
          <w:sz w:val="14"/>
        </w:rPr>
        <w:t xml:space="preserve">    uid=request.session.get("user_id")</w:t>
      </w:r>
    </w:p>
    <w:p>
      <w:pPr>
        <w:spacing w:after="0"/>
        <w:ind w:left="216"/>
      </w:pPr>
      <w:r>
        <w:rPr>
          <w:rFonts w:ascii="Consolas" w:hAnsi="Consolas"/>
          <w:color w:val="282828"/>
          <w:sz w:val="14"/>
        </w:rPr>
        <w:t xml:space="preserve">    user=get_user_by_id(uid) if uid else None</w:t>
      </w:r>
    </w:p>
    <w:p>
      <w:pPr>
        <w:spacing w:after="0"/>
        <w:ind w:left="216"/>
      </w:pPr>
      <w:r>
        <w:rPr>
          <w:rFonts w:ascii="Consolas" w:hAnsi="Consolas"/>
          <w:color w:val="282828"/>
          <w:sz w:val="14"/>
        </w:rPr>
        <w:t xml:space="preserve">    return {"logged_in":bool(user),"user_id":user["id"] if user else None,"username":user["username"] if user else None}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@router.get("/session-data")</w:t>
      </w:r>
    </w:p>
    <w:p>
      <w:pPr>
        <w:spacing w:after="0"/>
        <w:ind w:left="216"/>
      </w:pPr>
      <w:r>
        <w:rPr>
          <w:rFonts w:ascii="Consolas" w:hAnsi="Consolas"/>
          <w:color w:val="282828"/>
          <w:sz w:val="14"/>
        </w:rPr>
        <w:t>async def session_data(request: Request):</w:t>
      </w:r>
    </w:p>
    <w:p>
      <w:pPr>
        <w:spacing w:after="0"/>
        <w:ind w:left="216"/>
      </w:pPr>
      <w:r>
        <w:rPr>
          <w:rFonts w:ascii="Consolas" w:hAnsi="Consolas"/>
          <w:color w:val="282828"/>
          <w:sz w:val="14"/>
        </w:rPr>
        <w:t xml:space="preserve">    uid=request.session.get("user_id")</w:t>
      </w:r>
    </w:p>
    <w:p>
      <w:pPr>
        <w:spacing w:after="0"/>
        <w:ind w:left="216"/>
      </w:pPr>
      <w:r>
        <w:rPr>
          <w:rFonts w:ascii="Consolas" w:hAnsi="Consolas"/>
          <w:color w:val="282828"/>
          <w:sz w:val="14"/>
        </w:rPr>
        <w:t xml:space="preserve">    if not uid: return JSONResponse({"detail":"Login required"},status_code=401)</w:t>
      </w:r>
    </w:p>
    <w:p>
      <w:pPr>
        <w:spacing w:after="0"/>
        <w:ind w:left="216"/>
      </w:pPr>
      <w:r>
        <w:rPr>
          <w:rFonts w:ascii="Consolas" w:hAnsi="Consolas"/>
          <w:color w:val="282828"/>
          <w:sz w:val="14"/>
        </w:rPr>
        <w:t xml:space="preserve">    return {"user":get_user_by_id(uid),"recent_history":get_history(uid,10)}</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@router.get("/recommendations-details")</w:t>
      </w:r>
    </w:p>
    <w:p>
      <w:pPr>
        <w:spacing w:after="0"/>
        <w:ind w:left="216"/>
      </w:pPr>
      <w:r>
        <w:rPr>
          <w:rFonts w:ascii="Consolas" w:hAnsi="Consolas"/>
          <w:color w:val="282828"/>
          <w:sz w:val="14"/>
        </w:rPr>
        <w:t>async def recommendation_details(request: Request):</w:t>
      </w:r>
    </w:p>
    <w:p>
      <w:pPr>
        <w:spacing w:after="0"/>
        <w:ind w:left="216"/>
      </w:pPr>
      <w:r>
        <w:rPr>
          <w:rFonts w:ascii="Consolas" w:hAnsi="Consolas"/>
          <w:color w:val="282828"/>
          <w:sz w:val="14"/>
        </w:rPr>
        <w:t xml:space="preserve">    uid=request.session.get("user_id")</w:t>
      </w:r>
    </w:p>
    <w:p>
      <w:pPr>
        <w:spacing w:after="0"/>
        <w:ind w:left="216"/>
      </w:pPr>
      <w:r>
        <w:rPr>
          <w:rFonts w:ascii="Consolas" w:hAnsi="Consolas"/>
          <w:color w:val="282828"/>
          <w:sz w:val="14"/>
        </w:rPr>
        <w:t xml:space="preserve">    if not uid: return JSONResponse({"detail":"Login required"},status_code=401)</w:t>
      </w:r>
    </w:p>
    <w:p>
      <w:pPr>
        <w:spacing w:after="0"/>
        <w:ind w:left="216"/>
      </w:pPr>
      <w:r>
        <w:rPr>
          <w:rFonts w:ascii="Consolas" w:hAnsi="Consolas"/>
          <w:color w:val="282828"/>
          <w:sz w:val="14"/>
        </w:rPr>
        <w:t xml:space="preserve">    return {"history":get_history(uid,50)}</w:t>
      </w:r>
    </w:p>
    <w:p/>
    <w:p>
      <w:r>
        <w:br w:type="page"/>
      </w:r>
    </w:p>
    <w:p>
      <w:pPr>
        <w:pStyle w:val="Heading2"/>
      </w:pPr>
      <w:r>
        <w:t>app/services/auth.py</w:t>
      </w:r>
    </w:p>
    <w:p>
      <w:r>
        <w:rPr>
          <w:b/>
          <w:color w:val="1F4E79"/>
          <w:sz w:val="20"/>
        </w:rPr>
        <w:t>app/services/auth.py</w:t>
      </w:r>
    </w:p>
    <w:p>
      <w:pPr>
        <w:spacing w:after="0"/>
        <w:ind w:left="216"/>
      </w:pPr>
      <w:r>
        <w:rPr>
          <w:rFonts w:ascii="Consolas" w:hAnsi="Consolas"/>
          <w:color w:val="282828"/>
          <w:sz w:val="14"/>
        </w:rPr>
        <w:t>import os, hmac, hashlib, base64, json, time</w:t>
      </w:r>
    </w:p>
    <w:p>
      <w:pPr>
        <w:spacing w:after="0"/>
        <w:ind w:left="216"/>
      </w:pPr>
      <w:r>
        <w:rPr>
          <w:rFonts w:ascii="Consolas" w:hAnsi="Consolas"/>
          <w:color w:val="282828"/>
          <w:sz w:val="14"/>
        </w:rPr>
        <w:t>from dotenv import load_dotenv</w:t>
      </w:r>
    </w:p>
    <w:p>
      <w:pPr>
        <w:spacing w:after="0"/>
        <w:ind w:left="216"/>
      </w:pPr>
      <w:r>
        <w:rPr>
          <w:rFonts w:ascii="Consolas" w:hAnsi="Consolas"/>
          <w:color w:val="282828"/>
          <w:sz w:val="14"/>
        </w:rPr>
        <w:t>load_dotenv()</w:t>
      </w:r>
    </w:p>
    <w:p>
      <w:pPr>
        <w:spacing w:after="0"/>
        <w:ind w:left="216"/>
      </w:pPr>
      <w:r>
        <w:rPr>
          <w:rFonts w:ascii="Consolas" w:hAnsi="Consolas"/>
          <w:color w:val="282828"/>
          <w:sz w:val="14"/>
        </w:rPr>
        <w:t>SECRET_KEY = os.getenv("SECRET_KEY", "dev-secret-change-me")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hash_password(password: str) -&gt; str:</w:t>
      </w:r>
    </w:p>
    <w:p>
      <w:pPr>
        <w:spacing w:after="0"/>
        <w:ind w:left="216"/>
      </w:pPr>
      <w:r>
        <w:rPr>
          <w:rFonts w:ascii="Consolas" w:hAnsi="Consolas"/>
          <w:color w:val="282828"/>
          <w:sz w:val="14"/>
        </w:rPr>
        <w:t xml:space="preserve">    salt=os.urandom(16)</w:t>
      </w:r>
    </w:p>
    <w:p>
      <w:pPr>
        <w:spacing w:after="0"/>
        <w:ind w:left="216"/>
      </w:pPr>
      <w:r>
        <w:rPr>
          <w:rFonts w:ascii="Consolas" w:hAnsi="Consolas"/>
          <w:color w:val="282828"/>
          <w:sz w:val="14"/>
        </w:rPr>
        <w:t xml:space="preserve">    digest=hashlib.pbkdf2_hmac("sha256",password.encode(),salt,120000)</w:t>
      </w:r>
    </w:p>
    <w:p>
      <w:pPr>
        <w:spacing w:after="0"/>
        <w:ind w:left="216"/>
      </w:pPr>
      <w:r>
        <w:rPr>
          <w:rFonts w:ascii="Consolas" w:hAnsi="Consolas"/>
          <w:color w:val="282828"/>
          <w:sz w:val="14"/>
        </w:rPr>
        <w:t xml:space="preserve">    return "pbkdf2_sha256$120000$"+base64.urlsafe_b64encode(salt).decode()+"$"+base64.urlsafe_b64encode(digest).decode()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verify_password(password: str, password_hash: str) -&gt; bool:</w:t>
      </w:r>
    </w:p>
    <w:p>
      <w:pPr>
        <w:spacing w:after="0"/>
        <w:ind w:left="216"/>
      </w:pPr>
      <w:r>
        <w:rPr>
          <w:rFonts w:ascii="Consolas" w:hAnsi="Consolas"/>
          <w:color w:val="282828"/>
          <w:sz w:val="14"/>
        </w:rPr>
        <w:t xml:space="preserve">    try:</w:t>
      </w:r>
    </w:p>
    <w:p>
      <w:pPr>
        <w:spacing w:after="0"/>
        <w:ind w:left="216"/>
      </w:pPr>
      <w:r>
        <w:rPr>
          <w:rFonts w:ascii="Consolas" w:hAnsi="Consolas"/>
          <w:color w:val="282828"/>
          <w:sz w:val="14"/>
        </w:rPr>
        <w:t xml:space="preserve">        _, rounds, salt_b64, digest_b64=password_hash.split("$",3)</w:t>
      </w:r>
    </w:p>
    <w:p>
      <w:pPr>
        <w:spacing w:after="0"/>
        <w:ind w:left="216"/>
      </w:pPr>
      <w:r>
        <w:rPr>
          <w:rFonts w:ascii="Consolas" w:hAnsi="Consolas"/>
          <w:color w:val="282828"/>
          <w:sz w:val="14"/>
        </w:rPr>
        <w:t xml:space="preserve">        salt=base64.urlsafe_b64decode(salt_b64.encode())</w:t>
      </w:r>
    </w:p>
    <w:p>
      <w:pPr>
        <w:spacing w:after="0"/>
        <w:ind w:left="216"/>
      </w:pPr>
      <w:r>
        <w:rPr>
          <w:rFonts w:ascii="Consolas" w:hAnsi="Consolas"/>
          <w:color w:val="282828"/>
          <w:sz w:val="14"/>
        </w:rPr>
        <w:t xml:space="preserve">        expected=base64.urlsafe_b64decode(digest_b64.encode())</w:t>
      </w:r>
    </w:p>
    <w:p>
      <w:pPr>
        <w:spacing w:after="0"/>
        <w:ind w:left="216"/>
      </w:pPr>
      <w:r>
        <w:rPr>
          <w:rFonts w:ascii="Consolas" w:hAnsi="Consolas"/>
          <w:color w:val="282828"/>
          <w:sz w:val="14"/>
        </w:rPr>
        <w:t xml:space="preserve">        actual=hashlib.pbkdf2_hmac("sha256",password.encode(),salt,int(rounds))</w:t>
      </w:r>
    </w:p>
    <w:p>
      <w:pPr>
        <w:spacing w:after="0"/>
        <w:ind w:left="216"/>
      </w:pPr>
      <w:r>
        <w:rPr>
          <w:rFonts w:ascii="Consolas" w:hAnsi="Consolas"/>
          <w:color w:val="282828"/>
          <w:sz w:val="14"/>
        </w:rPr>
        <w:t xml:space="preserve">        return hmac.compare_digest(actual,expected)</w:t>
      </w:r>
    </w:p>
    <w:p>
      <w:pPr>
        <w:spacing w:after="0"/>
        <w:ind w:left="216"/>
      </w:pPr>
      <w:r>
        <w:rPr>
          <w:rFonts w:ascii="Consolas" w:hAnsi="Consolas"/>
          <w:color w:val="282828"/>
          <w:sz w:val="14"/>
        </w:rPr>
        <w:t xml:space="preserve">    except Exception:</w:t>
      </w:r>
    </w:p>
    <w:p>
      <w:pPr>
        <w:spacing w:after="0"/>
        <w:ind w:left="216"/>
      </w:pPr>
      <w:r>
        <w:rPr>
          <w:rFonts w:ascii="Consolas" w:hAnsi="Consolas"/>
          <w:color w:val="282828"/>
          <w:sz w:val="14"/>
        </w:rPr>
        <w:t xml:space="preserve">        return False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_b64(data: bytes) -&gt; str:</w:t>
      </w:r>
    </w:p>
    <w:p>
      <w:pPr>
        <w:spacing w:after="0"/>
        <w:ind w:left="216"/>
      </w:pPr>
      <w:r>
        <w:rPr>
          <w:rFonts w:ascii="Consolas" w:hAnsi="Consolas"/>
          <w:color w:val="282828"/>
          <w:sz w:val="14"/>
        </w:rPr>
        <w:t xml:space="preserve">    return base64.urlsafe_b64encode(data).rstrip(b"=").decode()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_unb64(data: str) -&gt; bytes:</w:t>
      </w:r>
    </w:p>
    <w:p>
      <w:pPr>
        <w:spacing w:after="0"/>
        <w:ind w:left="216"/>
      </w:pPr>
      <w:r>
        <w:rPr>
          <w:rFonts w:ascii="Consolas" w:hAnsi="Consolas"/>
          <w:color w:val="282828"/>
          <w:sz w:val="14"/>
        </w:rPr>
        <w:t xml:space="preserve">    return base64.urlsafe_b64decode(data+"="*((4-len(data)%4)%4))</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create_access_token(user_id: int, expires_minutes: int = 60*24) -&gt; str:</w:t>
      </w:r>
    </w:p>
    <w:p>
      <w:pPr>
        <w:spacing w:after="0"/>
        <w:ind w:left="216"/>
      </w:pPr>
      <w:r>
        <w:rPr>
          <w:rFonts w:ascii="Consolas" w:hAnsi="Consolas"/>
          <w:color w:val="282828"/>
          <w:sz w:val="14"/>
        </w:rPr>
        <w:t xml:space="preserve">    payload={"sub":str(user_id),"exp":int(time.time())+expires_minutes*60}</w:t>
      </w:r>
    </w:p>
    <w:p>
      <w:pPr>
        <w:spacing w:after="0"/>
        <w:ind w:left="216"/>
      </w:pPr>
      <w:r>
        <w:rPr>
          <w:rFonts w:ascii="Consolas" w:hAnsi="Consolas"/>
          <w:color w:val="282828"/>
          <w:sz w:val="14"/>
        </w:rPr>
        <w:t xml:space="preserve">    body=_b64(json.dumps(payload,separators=(",",":")).encode())</w:t>
      </w:r>
    </w:p>
    <w:p>
      <w:pPr>
        <w:spacing w:after="0"/>
        <w:ind w:left="216"/>
      </w:pPr>
      <w:r>
        <w:rPr>
          <w:rFonts w:ascii="Consolas" w:hAnsi="Consolas"/>
          <w:color w:val="282828"/>
          <w:sz w:val="14"/>
        </w:rPr>
        <w:t xml:space="preserve">    sig=_b64(hmac.new(SECRET_KEY.encode(),body.encode(),hashlib.sha256).digest())</w:t>
      </w:r>
    </w:p>
    <w:p>
      <w:pPr>
        <w:spacing w:after="0"/>
        <w:ind w:left="216"/>
      </w:pPr>
      <w:r>
        <w:rPr>
          <w:rFonts w:ascii="Consolas" w:hAnsi="Consolas"/>
          <w:color w:val="282828"/>
          <w:sz w:val="14"/>
        </w:rPr>
        <w:t xml:space="preserve">    return body+"."+sig</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decode_access_token(token: str):</w:t>
      </w:r>
    </w:p>
    <w:p>
      <w:pPr>
        <w:spacing w:after="0"/>
        <w:ind w:left="216"/>
      </w:pPr>
      <w:r>
        <w:rPr>
          <w:rFonts w:ascii="Consolas" w:hAnsi="Consolas"/>
          <w:color w:val="282828"/>
          <w:sz w:val="14"/>
        </w:rPr>
        <w:t xml:space="preserve">    try:</w:t>
      </w:r>
    </w:p>
    <w:p>
      <w:pPr>
        <w:spacing w:after="0"/>
        <w:ind w:left="216"/>
      </w:pPr>
      <w:r>
        <w:rPr>
          <w:rFonts w:ascii="Consolas" w:hAnsi="Consolas"/>
          <w:color w:val="282828"/>
          <w:sz w:val="14"/>
        </w:rPr>
        <w:t xml:space="preserve">        body,sig=token.split(".",1)</w:t>
      </w:r>
    </w:p>
    <w:p>
      <w:pPr>
        <w:spacing w:after="0"/>
        <w:ind w:left="216"/>
      </w:pPr>
      <w:r>
        <w:rPr>
          <w:rFonts w:ascii="Consolas" w:hAnsi="Consolas"/>
          <w:color w:val="282828"/>
          <w:sz w:val="14"/>
        </w:rPr>
        <w:t xml:space="preserve">        expected=_b64(hmac.new(SECRET_KEY.encode(),body.encode(),hashlib.sha256).digest())</w:t>
      </w:r>
    </w:p>
    <w:p>
      <w:pPr>
        <w:spacing w:after="0"/>
        <w:ind w:left="216"/>
      </w:pPr>
      <w:r>
        <w:rPr>
          <w:rFonts w:ascii="Consolas" w:hAnsi="Consolas"/>
          <w:color w:val="282828"/>
          <w:sz w:val="14"/>
        </w:rPr>
        <w:t xml:space="preserve">        if not hmac.compare_digest(sig,expected): return None</w:t>
      </w:r>
    </w:p>
    <w:p>
      <w:pPr>
        <w:spacing w:after="0"/>
        <w:ind w:left="216"/>
      </w:pPr>
      <w:r>
        <w:rPr>
          <w:rFonts w:ascii="Consolas" w:hAnsi="Consolas"/>
          <w:color w:val="282828"/>
          <w:sz w:val="14"/>
        </w:rPr>
        <w:t xml:space="preserve">        payload=json.loads(_unb64(body))</w:t>
      </w:r>
    </w:p>
    <w:p>
      <w:pPr>
        <w:spacing w:after="0"/>
        <w:ind w:left="216"/>
      </w:pPr>
      <w:r>
        <w:rPr>
          <w:rFonts w:ascii="Consolas" w:hAnsi="Consolas"/>
          <w:color w:val="282828"/>
          <w:sz w:val="14"/>
        </w:rPr>
        <w:t xml:space="preserve">        if int(payload["exp"])&lt;int(time.time()): return None</w:t>
      </w:r>
    </w:p>
    <w:p>
      <w:pPr>
        <w:spacing w:after="0"/>
        <w:ind w:left="216"/>
      </w:pPr>
      <w:r>
        <w:rPr>
          <w:rFonts w:ascii="Consolas" w:hAnsi="Consolas"/>
          <w:color w:val="282828"/>
          <w:sz w:val="14"/>
        </w:rPr>
        <w:t xml:space="preserve">        return int(payload["sub"])</w:t>
      </w:r>
    </w:p>
    <w:p>
      <w:pPr>
        <w:spacing w:after="0"/>
        <w:ind w:left="216"/>
      </w:pPr>
      <w:r>
        <w:rPr>
          <w:rFonts w:ascii="Consolas" w:hAnsi="Consolas"/>
          <w:color w:val="282828"/>
          <w:sz w:val="14"/>
        </w:rPr>
        <w:t xml:space="preserve">    except Exception:</w:t>
      </w:r>
    </w:p>
    <w:p>
      <w:pPr>
        <w:spacing w:after="0"/>
        <w:ind w:left="216"/>
      </w:pPr>
      <w:r>
        <w:rPr>
          <w:rFonts w:ascii="Consolas" w:hAnsi="Consolas"/>
          <w:color w:val="282828"/>
          <w:sz w:val="14"/>
        </w:rPr>
        <w:t xml:space="preserve">        return None</w:t>
      </w:r>
    </w:p>
    <w:p/>
    <w:p>
      <w:r>
        <w:br w:type="page"/>
      </w:r>
    </w:p>
    <w:p>
      <w:pPr>
        <w:pStyle w:val="Heading2"/>
      </w:pPr>
      <w:r>
        <w:t>app/services/database.py</w:t>
      </w:r>
    </w:p>
    <w:p>
      <w:r>
        <w:rPr>
          <w:b/>
          <w:color w:val="1F4E79"/>
          <w:sz w:val="20"/>
        </w:rPr>
        <w:t>app/services/database.py</w:t>
      </w:r>
    </w:p>
    <w:p>
      <w:pPr>
        <w:spacing w:after="0"/>
        <w:ind w:left="216"/>
      </w:pPr>
      <w:r>
        <w:rPr>
          <w:rFonts w:ascii="Consolas" w:hAnsi="Consolas"/>
          <w:color w:val="282828"/>
          <w:sz w:val="14"/>
        </w:rPr>
        <w:t>import os, sqlite3</w:t>
      </w:r>
    </w:p>
    <w:p>
      <w:pPr>
        <w:spacing w:after="0"/>
        <w:ind w:left="216"/>
      </w:pPr>
      <w:r>
        <w:rPr>
          <w:rFonts w:ascii="Consolas" w:hAnsi="Consolas"/>
          <w:color w:val="282828"/>
          <w:sz w:val="14"/>
        </w:rPr>
        <w:t>from pathlib import Path</w:t>
      </w:r>
    </w:p>
    <w:p>
      <w:pPr>
        <w:spacing w:after="0"/>
        <w:ind w:left="216"/>
      </w:pPr>
      <w:r>
        <w:rPr>
          <w:rFonts w:ascii="Consolas" w:hAnsi="Consolas"/>
          <w:color w:val="282828"/>
          <w:sz w:val="14"/>
        </w:rPr>
        <w:t>from typing import Any, Dict, List, Optional</w:t>
      </w:r>
    </w:p>
    <w:p>
      <w:pPr>
        <w:spacing w:after="0"/>
        <w:ind w:left="216"/>
      </w:pPr>
      <w:r>
        <w:rPr>
          <w:rFonts w:ascii="Consolas" w:hAnsi="Consolas"/>
          <w:color w:val="282828"/>
          <w:sz w:val="14"/>
        </w:rPr>
        <w:t>from dotenv import load_dotenv</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load_dotenv()</w:t>
      </w:r>
    </w:p>
    <w:p>
      <w:pPr>
        <w:spacing w:after="0"/>
        <w:ind w:left="216"/>
      </w:pPr>
      <w:r>
        <w:rPr>
          <w:rFonts w:ascii="Consolas" w:hAnsi="Consolas"/>
          <w:color w:val="282828"/>
          <w:sz w:val="14"/>
        </w:rPr>
        <w:t>DB_PATH = Path(os.getenv("DATABASE_PATH", "data/pocketsmart.db"))</w:t>
      </w:r>
    </w:p>
    <w:p>
      <w:pPr>
        <w:spacing w:after="0"/>
        <w:ind w:left="216"/>
      </w:pPr>
      <w:r>
        <w:rPr>
          <w:rFonts w:ascii="Consolas" w:hAnsi="Consolas"/>
          <w:color w:val="282828"/>
          <w:sz w:val="14"/>
        </w:rPr>
        <w:t>DB_PATH.parent.mkdir(parents=True, exist_ok=True)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get_conn():</w:t>
      </w:r>
    </w:p>
    <w:p>
      <w:pPr>
        <w:spacing w:after="0"/>
        <w:ind w:left="216"/>
      </w:pPr>
      <w:r>
        <w:rPr>
          <w:rFonts w:ascii="Consolas" w:hAnsi="Consolas"/>
          <w:color w:val="282828"/>
          <w:sz w:val="14"/>
        </w:rPr>
        <w:t xml:space="preserve">    conn = sqlite3.connect(DB_PATH)</w:t>
      </w:r>
    </w:p>
    <w:p>
      <w:pPr>
        <w:spacing w:after="0"/>
        <w:ind w:left="216"/>
      </w:pPr>
      <w:r>
        <w:rPr>
          <w:rFonts w:ascii="Consolas" w:hAnsi="Consolas"/>
          <w:color w:val="282828"/>
          <w:sz w:val="14"/>
        </w:rPr>
        <w:t xml:space="preserve">    conn.row_factory = sqlite3.Row</w:t>
      </w:r>
    </w:p>
    <w:p>
      <w:pPr>
        <w:spacing w:after="0"/>
        <w:ind w:left="216"/>
      </w:pPr>
      <w:r>
        <w:rPr>
          <w:rFonts w:ascii="Consolas" w:hAnsi="Consolas"/>
          <w:color w:val="282828"/>
          <w:sz w:val="14"/>
        </w:rPr>
        <w:t xml:space="preserve">    return conn</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init_db():</w:t>
      </w:r>
    </w:p>
    <w:p>
      <w:pPr>
        <w:spacing w:after="0"/>
        <w:ind w:left="216"/>
      </w:pPr>
      <w:r>
        <w:rPr>
          <w:rFonts w:ascii="Consolas" w:hAnsi="Consolas"/>
          <w:color w:val="282828"/>
          <w:sz w:val="14"/>
        </w:rPr>
        <w:t xml:space="preserve">    with get_conn() as c:</w:t>
      </w:r>
    </w:p>
    <w:p>
      <w:pPr>
        <w:spacing w:after="0"/>
        <w:ind w:left="216"/>
      </w:pPr>
      <w:r>
        <w:rPr>
          <w:rFonts w:ascii="Consolas" w:hAnsi="Consolas"/>
          <w:color w:val="282828"/>
          <w:sz w:val="14"/>
        </w:rPr>
        <w:t xml:space="preserve">        c.executescript('''</w:t>
      </w:r>
    </w:p>
    <w:p>
      <w:pPr>
        <w:spacing w:after="0"/>
        <w:ind w:left="216"/>
      </w:pPr>
      <w:r>
        <w:rPr>
          <w:rFonts w:ascii="Consolas" w:hAnsi="Consolas"/>
          <w:color w:val="282828"/>
          <w:sz w:val="14"/>
        </w:rPr>
        <w:t xml:space="preserve">        CREATE TABLE IF NOT EXISTS users (</w:t>
      </w:r>
    </w:p>
    <w:p>
      <w:pPr>
        <w:spacing w:after="0"/>
        <w:ind w:left="216"/>
      </w:pPr>
      <w:r>
        <w:rPr>
          <w:rFonts w:ascii="Consolas" w:hAnsi="Consolas"/>
          <w:color w:val="282828"/>
          <w:sz w:val="14"/>
        </w:rPr>
        <w:t xml:space="preserve">            id INTEGER PRIMARY KEY AUTOINCREMENT,</w:t>
      </w:r>
    </w:p>
    <w:p>
      <w:pPr>
        <w:spacing w:after="0"/>
        <w:ind w:left="216"/>
      </w:pPr>
      <w:r>
        <w:rPr>
          <w:rFonts w:ascii="Consolas" w:hAnsi="Consolas"/>
          <w:color w:val="282828"/>
          <w:sz w:val="14"/>
        </w:rPr>
        <w:t xml:space="preserve">            username TEXT UNIQUE NOT NULL,</w:t>
      </w:r>
    </w:p>
    <w:p>
      <w:pPr>
        <w:spacing w:after="0"/>
        <w:ind w:left="216"/>
      </w:pPr>
      <w:r>
        <w:rPr>
          <w:rFonts w:ascii="Consolas" w:hAnsi="Consolas"/>
          <w:color w:val="282828"/>
          <w:sz w:val="14"/>
        </w:rPr>
        <w:t xml:space="preserve">            email TEXT UNIQUE NOT NULL,</w:t>
      </w:r>
    </w:p>
    <w:p>
      <w:pPr>
        <w:spacing w:after="0"/>
        <w:ind w:left="216"/>
      </w:pPr>
      <w:r>
        <w:rPr>
          <w:rFonts w:ascii="Consolas" w:hAnsi="Consolas"/>
          <w:color w:val="282828"/>
          <w:sz w:val="14"/>
        </w:rPr>
        <w:t xml:space="preserve">            password_hash TEXT NOT NULL,</w:t>
      </w:r>
    </w:p>
    <w:p>
      <w:pPr>
        <w:spacing w:after="0"/>
        <w:ind w:left="216"/>
      </w:pPr>
      <w:r>
        <w:rPr>
          <w:rFonts w:ascii="Consolas" w:hAnsi="Consolas"/>
          <w:color w:val="282828"/>
          <w:sz w:val="14"/>
        </w:rPr>
        <w:t xml:space="preserve">            created_at TEXT DEFAULT CURRENT_TIMESTAMP</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xml:space="preserve">        CREATE TABLE IF NOT EXISTS history (</w:t>
      </w:r>
    </w:p>
    <w:p>
      <w:pPr>
        <w:spacing w:after="0"/>
        <w:ind w:left="216"/>
      </w:pPr>
      <w:r>
        <w:rPr>
          <w:rFonts w:ascii="Consolas" w:hAnsi="Consolas"/>
          <w:color w:val="282828"/>
          <w:sz w:val="14"/>
        </w:rPr>
        <w:t xml:space="preserve">            id INTEGER PRIMARY KEY AUTOINCREMENT,</w:t>
      </w:r>
    </w:p>
    <w:p>
      <w:pPr>
        <w:spacing w:after="0"/>
        <w:ind w:left="216"/>
      </w:pPr>
      <w:r>
        <w:rPr>
          <w:rFonts w:ascii="Consolas" w:hAnsi="Consolas"/>
          <w:color w:val="282828"/>
          <w:sz w:val="14"/>
        </w:rPr>
        <w:t xml:space="preserve">            user_id INTEGER NOT NULL,</w:t>
      </w:r>
    </w:p>
    <w:p>
      <w:pPr>
        <w:spacing w:after="0"/>
        <w:ind w:left="216"/>
      </w:pPr>
      <w:r>
        <w:rPr>
          <w:rFonts w:ascii="Consolas" w:hAnsi="Consolas"/>
          <w:color w:val="282828"/>
          <w:sz w:val="14"/>
        </w:rPr>
        <w:t xml:space="preserve">            planner TEXT NOT NULL,</w:t>
      </w:r>
    </w:p>
    <w:p>
      <w:pPr>
        <w:spacing w:after="0"/>
        <w:ind w:left="216"/>
      </w:pPr>
      <w:r>
        <w:rPr>
          <w:rFonts w:ascii="Consolas" w:hAnsi="Consolas"/>
          <w:color w:val="282828"/>
          <w:sz w:val="14"/>
        </w:rPr>
        <w:t xml:space="preserve">            request_json TEXT NOT NULL,</w:t>
      </w:r>
    </w:p>
    <w:p>
      <w:pPr>
        <w:spacing w:after="0"/>
        <w:ind w:left="216"/>
      </w:pPr>
      <w:r>
        <w:rPr>
          <w:rFonts w:ascii="Consolas" w:hAnsi="Consolas"/>
          <w:color w:val="282828"/>
          <w:sz w:val="14"/>
        </w:rPr>
        <w:t xml:space="preserve">            response_json TEXT NOT NULL,</w:t>
      </w:r>
    </w:p>
    <w:p>
      <w:pPr>
        <w:spacing w:after="0"/>
        <w:ind w:left="216"/>
      </w:pPr>
      <w:r>
        <w:rPr>
          <w:rFonts w:ascii="Consolas" w:hAnsi="Consolas"/>
          <w:color w:val="282828"/>
          <w:sz w:val="14"/>
        </w:rPr>
        <w:t xml:space="preserve">            created_at TEXT DEFAULT CURRENT_TIMESTAMP,</w:t>
      </w:r>
    </w:p>
    <w:p>
      <w:pPr>
        <w:spacing w:after="0"/>
        <w:ind w:left="216"/>
      </w:pPr>
      <w:r>
        <w:rPr>
          <w:rFonts w:ascii="Consolas" w:hAnsi="Consolas"/>
          <w:color w:val="282828"/>
          <w:sz w:val="14"/>
        </w:rPr>
        <w:t xml:space="preserve">            FOREIGN KEY(user_id) REFERENCES users(id)</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xml:space="preserve">        c.commit()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create_user(username: str, email: str, password_hash: str):</w:t>
      </w:r>
    </w:p>
    <w:p>
      <w:pPr>
        <w:spacing w:after="0"/>
        <w:ind w:left="216"/>
      </w:pPr>
      <w:r>
        <w:rPr>
          <w:rFonts w:ascii="Consolas" w:hAnsi="Consolas"/>
          <w:color w:val="282828"/>
          <w:sz w:val="14"/>
        </w:rPr>
        <w:t xml:space="preserve">    try:</w:t>
      </w:r>
    </w:p>
    <w:p>
      <w:pPr>
        <w:spacing w:after="0"/>
        <w:ind w:left="216"/>
      </w:pPr>
      <w:r>
        <w:rPr>
          <w:rFonts w:ascii="Consolas" w:hAnsi="Consolas"/>
          <w:color w:val="282828"/>
          <w:sz w:val="14"/>
        </w:rPr>
        <w:t xml:space="preserve">        with get_conn() as c:</w:t>
      </w:r>
    </w:p>
    <w:p>
      <w:pPr>
        <w:spacing w:after="0"/>
        <w:ind w:left="216"/>
      </w:pPr>
      <w:r>
        <w:rPr>
          <w:rFonts w:ascii="Consolas" w:hAnsi="Consolas"/>
          <w:color w:val="282828"/>
          <w:sz w:val="14"/>
        </w:rPr>
        <w:t xml:space="preserve">            cur = c.execute(</w:t>
      </w:r>
    </w:p>
    <w:p>
      <w:pPr>
        <w:spacing w:after="0"/>
        <w:ind w:left="216"/>
      </w:pPr>
      <w:r>
        <w:rPr>
          <w:rFonts w:ascii="Consolas" w:hAnsi="Consolas"/>
          <w:color w:val="282828"/>
          <w:sz w:val="14"/>
        </w:rPr>
        <w:t xml:space="preserve">                "INSERT INTO users(username,email,password_hash) VALUES(?,?,?)",</w:t>
      </w:r>
    </w:p>
    <w:p>
      <w:pPr>
        <w:spacing w:after="0"/>
        <w:ind w:left="216"/>
      </w:pPr>
      <w:r>
        <w:rPr>
          <w:rFonts w:ascii="Consolas" w:hAnsi="Consolas"/>
          <w:color w:val="282828"/>
          <w:sz w:val="14"/>
        </w:rPr>
        <w:t xml:space="preserve">                (username.strip(), email.strip().lower(), password_hash)</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xml:space="preserve">            c.commit()</w:t>
      </w:r>
    </w:p>
    <w:p>
      <w:pPr>
        <w:spacing w:after="0"/>
        <w:ind w:left="216"/>
      </w:pPr>
      <w:r>
        <w:rPr>
          <w:rFonts w:ascii="Consolas" w:hAnsi="Consolas"/>
          <w:color w:val="282828"/>
          <w:sz w:val="14"/>
        </w:rPr>
        <w:t xml:space="preserve">            return cur.lastrowid</w:t>
      </w:r>
    </w:p>
    <w:p>
      <w:pPr>
        <w:spacing w:after="0"/>
        <w:ind w:left="216"/>
      </w:pPr>
      <w:r>
        <w:rPr>
          <w:rFonts w:ascii="Consolas" w:hAnsi="Consolas"/>
          <w:color w:val="282828"/>
          <w:sz w:val="14"/>
        </w:rPr>
        <w:t xml:space="preserve">    except sqlite3.IntegrityError:</w:t>
      </w:r>
    </w:p>
    <w:p>
      <w:pPr>
        <w:spacing w:after="0"/>
        <w:ind w:left="216"/>
      </w:pPr>
      <w:r>
        <w:rPr>
          <w:rFonts w:ascii="Consolas" w:hAnsi="Consolas"/>
          <w:color w:val="282828"/>
          <w:sz w:val="14"/>
        </w:rPr>
        <w:t xml:space="preserve">        return None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get_user_by_username(username: str) -&gt; Optional[Dict[str, Any]]:</w:t>
      </w:r>
    </w:p>
    <w:p>
      <w:pPr>
        <w:spacing w:after="0"/>
        <w:ind w:left="216"/>
      </w:pPr>
      <w:r>
        <w:rPr>
          <w:rFonts w:ascii="Consolas" w:hAnsi="Consolas"/>
          <w:color w:val="282828"/>
          <w:sz w:val="14"/>
        </w:rPr>
        <w:t xml:space="preserve">    with get_conn() as c:</w:t>
      </w:r>
    </w:p>
    <w:p>
      <w:pPr>
        <w:spacing w:after="0"/>
        <w:ind w:left="216"/>
      </w:pPr>
      <w:r>
        <w:rPr>
          <w:rFonts w:ascii="Consolas" w:hAnsi="Consolas"/>
          <w:color w:val="282828"/>
          <w:sz w:val="14"/>
        </w:rPr>
        <w:t xml:space="preserve">        row = c.execute("SELECT * FROM users WHERE username=?", (username,)).fetchone()</w:t>
      </w:r>
    </w:p>
    <w:p>
      <w:pPr>
        <w:spacing w:after="0"/>
        <w:ind w:left="216"/>
      </w:pPr>
      <w:r>
        <w:rPr>
          <w:rFonts w:ascii="Consolas" w:hAnsi="Consolas"/>
          <w:color w:val="282828"/>
          <w:sz w:val="14"/>
        </w:rPr>
        <w:t xml:space="preserve">        return dict(row) if row else None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get_user_by_id(user_id: int) -&gt; Optional[Dict[str, Any]]:</w:t>
      </w:r>
    </w:p>
    <w:p>
      <w:pPr>
        <w:spacing w:after="0"/>
        <w:ind w:left="216"/>
      </w:pPr>
      <w:r>
        <w:rPr>
          <w:rFonts w:ascii="Consolas" w:hAnsi="Consolas"/>
          <w:color w:val="282828"/>
          <w:sz w:val="14"/>
        </w:rPr>
        <w:t xml:space="preserve">    with get_conn() as c:</w:t>
      </w:r>
    </w:p>
    <w:p>
      <w:pPr>
        <w:spacing w:after="0"/>
        <w:ind w:left="216"/>
      </w:pPr>
      <w:r>
        <w:rPr>
          <w:rFonts w:ascii="Consolas" w:hAnsi="Consolas"/>
          <w:color w:val="282828"/>
          <w:sz w:val="14"/>
        </w:rPr>
        <w:t xml:space="preserve">        row = c.execute("SELECT * FROM users WHERE id=?", (user_id,)).fetchone()</w:t>
      </w:r>
    </w:p>
    <w:p>
      <w:pPr>
        <w:spacing w:after="0"/>
        <w:ind w:left="216"/>
      </w:pPr>
      <w:r>
        <w:rPr>
          <w:rFonts w:ascii="Consolas" w:hAnsi="Consolas"/>
          <w:color w:val="282828"/>
          <w:sz w:val="14"/>
        </w:rPr>
        <w:t xml:space="preserve">        return dict(row) if row else None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save_history(user_id: int, planner: str, request_json: str, response_json: str):</w:t>
      </w:r>
    </w:p>
    <w:p>
      <w:pPr>
        <w:spacing w:after="0"/>
        <w:ind w:left="216"/>
      </w:pPr>
      <w:r>
        <w:rPr>
          <w:rFonts w:ascii="Consolas" w:hAnsi="Consolas"/>
          <w:color w:val="282828"/>
          <w:sz w:val="14"/>
        </w:rPr>
        <w:t xml:space="preserve">    with get_conn() as c:</w:t>
      </w:r>
    </w:p>
    <w:p>
      <w:pPr>
        <w:spacing w:after="0"/>
        <w:ind w:left="216"/>
      </w:pPr>
      <w:r>
        <w:rPr>
          <w:rFonts w:ascii="Consolas" w:hAnsi="Consolas"/>
          <w:color w:val="282828"/>
          <w:sz w:val="14"/>
        </w:rPr>
        <w:t xml:space="preserve">        c.execute(</w:t>
      </w:r>
    </w:p>
    <w:p>
      <w:pPr>
        <w:spacing w:after="0"/>
        <w:ind w:left="216"/>
      </w:pPr>
      <w:r>
        <w:rPr>
          <w:rFonts w:ascii="Consolas" w:hAnsi="Consolas"/>
          <w:color w:val="282828"/>
          <w:sz w:val="14"/>
        </w:rPr>
        <w:t xml:space="preserve">            "INSERT INTO history(user_id,planner,request_json,response_json) VALUES(?,?,?,?)",</w:t>
      </w:r>
    </w:p>
    <w:p>
      <w:pPr>
        <w:spacing w:after="0"/>
        <w:ind w:left="216"/>
      </w:pPr>
      <w:r>
        <w:rPr>
          <w:rFonts w:ascii="Consolas" w:hAnsi="Consolas"/>
          <w:color w:val="282828"/>
          <w:sz w:val="14"/>
        </w:rPr>
        <w:t xml:space="preserve">            (user_id, planner, request_json, response_json)</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xml:space="preserve">        c.commit()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get_history(user_id: int, limit: int = 50) -&gt; List[Dict[str, Any]]:</w:t>
      </w:r>
    </w:p>
    <w:p>
      <w:pPr>
        <w:spacing w:after="0"/>
        <w:ind w:left="216"/>
      </w:pPr>
      <w:r>
        <w:rPr>
          <w:rFonts w:ascii="Consolas" w:hAnsi="Consolas"/>
          <w:color w:val="282828"/>
          <w:sz w:val="14"/>
        </w:rPr>
        <w:t xml:space="preserve">    with get_conn() as c:</w:t>
      </w:r>
    </w:p>
    <w:p>
      <w:pPr>
        <w:spacing w:after="0"/>
        <w:ind w:left="216"/>
      </w:pPr>
      <w:r>
        <w:rPr>
          <w:rFonts w:ascii="Consolas" w:hAnsi="Consolas"/>
          <w:color w:val="282828"/>
          <w:sz w:val="14"/>
        </w:rPr>
        <w:t xml:space="preserve">        rows = c.execute(</w:t>
      </w:r>
    </w:p>
    <w:p>
      <w:pPr>
        <w:spacing w:after="0"/>
        <w:ind w:left="216"/>
      </w:pPr>
      <w:r>
        <w:rPr>
          <w:rFonts w:ascii="Consolas" w:hAnsi="Consolas"/>
          <w:color w:val="282828"/>
          <w:sz w:val="14"/>
        </w:rPr>
        <w:t xml:space="preserve">            "SELECT * FROM history WHERE user_id=? ORDER BY id DESC LIMIT ?",</w:t>
      </w:r>
    </w:p>
    <w:p>
      <w:pPr>
        <w:spacing w:after="0"/>
        <w:ind w:left="216"/>
      </w:pPr>
      <w:r>
        <w:rPr>
          <w:rFonts w:ascii="Consolas" w:hAnsi="Consolas"/>
          <w:color w:val="282828"/>
          <w:sz w:val="14"/>
        </w:rPr>
        <w:t xml:space="preserve">            (user_id, limit)</w:t>
      </w:r>
    </w:p>
    <w:p>
      <w:pPr>
        <w:spacing w:after="0"/>
        <w:ind w:left="216"/>
      </w:pPr>
      <w:r>
        <w:rPr>
          <w:rFonts w:ascii="Consolas" w:hAnsi="Consolas"/>
          <w:color w:val="282828"/>
          <w:sz w:val="14"/>
        </w:rPr>
        <w:t xml:space="preserve">        ).fetchall()</w:t>
      </w:r>
    </w:p>
    <w:p>
      <w:pPr>
        <w:spacing w:after="0"/>
        <w:ind w:left="216"/>
      </w:pPr>
      <w:r>
        <w:rPr>
          <w:rFonts w:ascii="Consolas" w:hAnsi="Consolas"/>
          <w:color w:val="282828"/>
          <w:sz w:val="14"/>
        </w:rPr>
        <w:t xml:space="preserve">        return [dict(r) for r in rows]</w:t>
      </w:r>
    </w:p>
    <w:p/>
    <w:p>
      <w:r>
        <w:br w:type="page"/>
      </w:r>
    </w:p>
    <w:p>
      <w:pPr>
        <w:pStyle w:val="Heading2"/>
      </w:pPr>
      <w:r>
        <w:t>app/services/gemini_utils.py</w:t>
      </w:r>
    </w:p>
    <w:p>
      <w:r>
        <w:rPr>
          <w:b/>
          <w:color w:val="1F4E79"/>
          <w:sz w:val="20"/>
        </w:rPr>
        <w:t>app/services/gemini_utils.py</w:t>
      </w:r>
    </w:p>
    <w:p>
      <w:pPr>
        <w:spacing w:after="0"/>
        <w:ind w:left="216"/>
      </w:pPr>
      <w:r>
        <w:rPr>
          <w:rFonts w:ascii="Consolas" w:hAnsi="Consolas"/>
          <w:color w:val="282828"/>
          <w:sz w:val="14"/>
        </w:rPr>
        <w:t>import os, json, mimetypes</w:t>
      </w:r>
    </w:p>
    <w:p>
      <w:pPr>
        <w:spacing w:after="0"/>
        <w:ind w:left="216"/>
      </w:pPr>
      <w:r>
        <w:rPr>
          <w:rFonts w:ascii="Consolas" w:hAnsi="Consolas"/>
          <w:color w:val="282828"/>
          <w:sz w:val="14"/>
        </w:rPr>
        <w:t>from dotenv import load_dotenv</w:t>
      </w:r>
    </w:p>
    <w:p>
      <w:pPr>
        <w:spacing w:after="0"/>
        <w:ind w:left="216"/>
      </w:pPr>
      <w:r>
        <w:rPr>
          <w:rFonts w:ascii="Consolas" w:hAnsi="Consolas"/>
          <w:color w:val="282828"/>
          <w:sz w:val="14"/>
        </w:rPr>
        <w:t>load_dotenv()</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_client():</w:t>
      </w:r>
    </w:p>
    <w:p>
      <w:pPr>
        <w:spacing w:after="0"/>
        <w:ind w:left="216"/>
      </w:pPr>
      <w:r>
        <w:rPr>
          <w:rFonts w:ascii="Consolas" w:hAnsi="Consolas"/>
          <w:color w:val="282828"/>
          <w:sz w:val="14"/>
        </w:rPr>
        <w:t xml:space="preserve">    key=os.getenv("GEMINI_API_KEY","").strip()</w:t>
      </w:r>
    </w:p>
    <w:p>
      <w:pPr>
        <w:spacing w:after="0"/>
        <w:ind w:left="216"/>
      </w:pPr>
      <w:r>
        <w:rPr>
          <w:rFonts w:ascii="Consolas" w:hAnsi="Consolas"/>
          <w:color w:val="282828"/>
          <w:sz w:val="14"/>
        </w:rPr>
        <w:t xml:space="preserve">    if not key:</w:t>
      </w:r>
    </w:p>
    <w:p>
      <w:pPr>
        <w:spacing w:after="0"/>
        <w:ind w:left="216"/>
      </w:pPr>
      <w:r>
        <w:rPr>
          <w:rFonts w:ascii="Consolas" w:hAnsi="Consolas"/>
          <w:color w:val="282828"/>
          <w:sz w:val="14"/>
        </w:rPr>
        <w:t xml:space="preserve">        return None</w:t>
      </w:r>
    </w:p>
    <w:p>
      <w:pPr>
        <w:spacing w:after="0"/>
        <w:ind w:left="216"/>
      </w:pPr>
      <w:r>
        <w:rPr>
          <w:rFonts w:ascii="Consolas" w:hAnsi="Consolas"/>
          <w:color w:val="282828"/>
          <w:sz w:val="14"/>
        </w:rPr>
        <w:t xml:space="preserve">    try:</w:t>
      </w:r>
    </w:p>
    <w:p>
      <w:pPr>
        <w:spacing w:after="0"/>
        <w:ind w:left="216"/>
      </w:pPr>
      <w:r>
        <w:rPr>
          <w:rFonts w:ascii="Consolas" w:hAnsi="Consolas"/>
          <w:color w:val="282828"/>
          <w:sz w:val="14"/>
        </w:rPr>
        <w:t xml:space="preserve">        import google.generativeai as genai</w:t>
      </w:r>
    </w:p>
    <w:p>
      <w:pPr>
        <w:spacing w:after="0"/>
        <w:ind w:left="216"/>
      </w:pPr>
      <w:r>
        <w:rPr>
          <w:rFonts w:ascii="Consolas" w:hAnsi="Consolas"/>
          <w:color w:val="282828"/>
          <w:sz w:val="14"/>
        </w:rPr>
        <w:t xml:space="preserve">        genai.configure(api_key=key)</w:t>
      </w:r>
    </w:p>
    <w:p>
      <w:pPr>
        <w:spacing w:after="0"/>
        <w:ind w:left="216"/>
      </w:pPr>
      <w:r>
        <w:rPr>
          <w:rFonts w:ascii="Consolas" w:hAnsi="Consolas"/>
          <w:color w:val="282828"/>
          <w:sz w:val="14"/>
        </w:rPr>
        <w:t xml:space="preserve">        return genai</w:t>
      </w:r>
    </w:p>
    <w:p>
      <w:pPr>
        <w:spacing w:after="0"/>
        <w:ind w:left="216"/>
      </w:pPr>
      <w:r>
        <w:rPr>
          <w:rFonts w:ascii="Consolas" w:hAnsi="Consolas"/>
          <w:color w:val="282828"/>
          <w:sz w:val="14"/>
        </w:rPr>
        <w:t xml:space="preserve">    except Exception:</w:t>
      </w:r>
    </w:p>
    <w:p>
      <w:pPr>
        <w:spacing w:after="0"/>
        <w:ind w:left="216"/>
      </w:pPr>
      <w:r>
        <w:rPr>
          <w:rFonts w:ascii="Consolas" w:hAnsi="Consolas"/>
          <w:color w:val="282828"/>
          <w:sz w:val="14"/>
        </w:rPr>
        <w:t xml:space="preserve">        return None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generate_recommendation(prompt: str, image_path: str | None = None):</w:t>
      </w:r>
    </w:p>
    <w:p>
      <w:pPr>
        <w:spacing w:after="0"/>
        <w:ind w:left="216"/>
      </w:pPr>
      <w:r>
        <w:rPr>
          <w:rFonts w:ascii="Consolas" w:hAnsi="Consolas"/>
          <w:color w:val="282828"/>
          <w:sz w:val="14"/>
        </w:rPr>
        <w:t xml:space="preserve">    genai=_client()</w:t>
      </w:r>
    </w:p>
    <w:p>
      <w:pPr>
        <w:spacing w:after="0"/>
        <w:ind w:left="216"/>
      </w:pPr>
      <w:r>
        <w:rPr>
          <w:rFonts w:ascii="Consolas" w:hAnsi="Consolas"/>
          <w:color w:val="282828"/>
          <w:sz w:val="14"/>
        </w:rPr>
        <w:t xml:space="preserve">    if not genai:</w:t>
      </w:r>
    </w:p>
    <w:p>
      <w:pPr>
        <w:spacing w:after="0"/>
        <w:ind w:left="216"/>
      </w:pPr>
      <w:r>
        <w:rPr>
          <w:rFonts w:ascii="Consolas" w:hAnsi="Consolas"/>
          <w:color w:val="282828"/>
          <w:sz w:val="14"/>
        </w:rPr>
        <w:t xml:space="preserve">        return None</w:t>
      </w:r>
    </w:p>
    <w:p>
      <w:pPr>
        <w:spacing w:after="0"/>
        <w:ind w:left="216"/>
      </w:pPr>
      <w:r>
        <w:rPr>
          <w:rFonts w:ascii="Consolas" w:hAnsi="Consolas"/>
          <w:color w:val="282828"/>
          <w:sz w:val="14"/>
        </w:rPr>
        <w:t xml:space="preserve">    model_name=os.getenv("GEMINI_MODEL","gemini-1.5-flash")</w:t>
      </w:r>
    </w:p>
    <w:p>
      <w:pPr>
        <w:spacing w:after="0"/>
        <w:ind w:left="216"/>
      </w:pPr>
      <w:r>
        <w:rPr>
          <w:rFonts w:ascii="Consolas" w:hAnsi="Consolas"/>
          <w:color w:val="282828"/>
          <w:sz w:val="14"/>
        </w:rPr>
        <w:t xml:space="preserve">    try:</w:t>
      </w:r>
    </w:p>
    <w:p>
      <w:pPr>
        <w:spacing w:after="0"/>
        <w:ind w:left="216"/>
      </w:pPr>
      <w:r>
        <w:rPr>
          <w:rFonts w:ascii="Consolas" w:hAnsi="Consolas"/>
          <w:color w:val="282828"/>
          <w:sz w:val="14"/>
        </w:rPr>
        <w:t xml:space="preserve">        model=genai.GenerativeModel(model_name)</w:t>
      </w:r>
    </w:p>
    <w:p>
      <w:pPr>
        <w:spacing w:after="0"/>
        <w:ind w:left="216"/>
      </w:pPr>
      <w:r>
        <w:rPr>
          <w:rFonts w:ascii="Consolas" w:hAnsi="Consolas"/>
          <w:color w:val="282828"/>
          <w:sz w:val="14"/>
        </w:rPr>
        <w:t xml:space="preserve">        parts=[prompt]</w:t>
      </w:r>
    </w:p>
    <w:p>
      <w:pPr>
        <w:spacing w:after="0"/>
        <w:ind w:left="216"/>
      </w:pPr>
      <w:r>
        <w:rPr>
          <w:rFonts w:ascii="Consolas" w:hAnsi="Consolas"/>
          <w:color w:val="282828"/>
          <w:sz w:val="14"/>
        </w:rPr>
        <w:t xml:space="preserve">        if image_path:</w:t>
      </w:r>
    </w:p>
    <w:p>
      <w:pPr>
        <w:spacing w:after="0"/>
        <w:ind w:left="216"/>
      </w:pPr>
      <w:r>
        <w:rPr>
          <w:rFonts w:ascii="Consolas" w:hAnsi="Consolas"/>
          <w:color w:val="282828"/>
          <w:sz w:val="14"/>
        </w:rPr>
        <w:t xml:space="preserve">            mime=mimetypes.guess_type(image_path)[0] or "image/jpeg"</w:t>
      </w:r>
    </w:p>
    <w:p>
      <w:pPr>
        <w:spacing w:after="0"/>
        <w:ind w:left="216"/>
      </w:pPr>
      <w:r>
        <w:rPr>
          <w:rFonts w:ascii="Consolas" w:hAnsi="Consolas"/>
          <w:color w:val="282828"/>
          <w:sz w:val="14"/>
        </w:rPr>
        <w:t xml:space="preserve">            parts.append({"mime_type":mime,"data":open(image_path,"rb").read()})</w:t>
      </w:r>
    </w:p>
    <w:p>
      <w:pPr>
        <w:spacing w:after="0"/>
        <w:ind w:left="216"/>
      </w:pPr>
      <w:r>
        <w:rPr>
          <w:rFonts w:ascii="Consolas" w:hAnsi="Consolas"/>
          <w:color w:val="282828"/>
          <w:sz w:val="14"/>
        </w:rPr>
        <w:t xml:space="preserve">        response=model.generate_content(parts)</w:t>
      </w:r>
    </w:p>
    <w:p>
      <w:pPr>
        <w:spacing w:after="0"/>
        <w:ind w:left="216"/>
      </w:pPr>
      <w:r>
        <w:rPr>
          <w:rFonts w:ascii="Consolas" w:hAnsi="Consolas"/>
          <w:color w:val="282828"/>
          <w:sz w:val="14"/>
        </w:rPr>
        <w:t xml:space="preserve">        return getattr(response,"text",None)</w:t>
      </w:r>
    </w:p>
    <w:p>
      <w:pPr>
        <w:spacing w:after="0"/>
        <w:ind w:left="216"/>
      </w:pPr>
      <w:r>
        <w:rPr>
          <w:rFonts w:ascii="Consolas" w:hAnsi="Consolas"/>
          <w:color w:val="282828"/>
          <w:sz w:val="14"/>
        </w:rPr>
        <w:t xml:space="preserve">    except Exception:</w:t>
      </w:r>
    </w:p>
    <w:p>
      <w:pPr>
        <w:spacing w:after="0"/>
        <w:ind w:left="216"/>
      </w:pPr>
      <w:r>
        <w:rPr>
          <w:rFonts w:ascii="Consolas" w:hAnsi="Consolas"/>
          <w:color w:val="282828"/>
          <w:sz w:val="14"/>
        </w:rPr>
        <w:t xml:space="preserve">        return None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build_home_prompt(req):</w:t>
      </w:r>
    </w:p>
    <w:p>
      <w:pPr>
        <w:spacing w:after="0"/>
        <w:ind w:left="216"/>
      </w:pPr>
      <w:r>
        <w:rPr>
          <w:rFonts w:ascii="Consolas" w:hAnsi="Consolas"/>
          <w:color w:val="282828"/>
          <w:sz w:val="14"/>
        </w:rPr>
        <w:t xml:space="preserve">    return f'''You are PocketSmart AI, a budget recommendation assistant.</w:t>
      </w:r>
    </w:p>
    <w:p>
      <w:pPr>
        <w:spacing w:after="0"/>
        <w:ind w:left="216"/>
      </w:pPr>
      <w:r>
        <w:rPr>
          <w:rFonts w:ascii="Consolas" w:hAnsi="Consolas"/>
          <w:color w:val="282828"/>
          <w:sz w:val="14"/>
        </w:rPr>
        <w:t>Return ONLY valid JSON with keys budget, remaining, rooms, items, additional_suggestions.</w:t>
      </w:r>
    </w:p>
    <w:p>
      <w:pPr>
        <w:spacing w:after="0"/>
        <w:ind w:left="216"/>
      </w:pPr>
      <w:r>
        <w:rPr>
          <w:rFonts w:ascii="Consolas" w:hAnsi="Consolas"/>
          <w:color w:val="282828"/>
          <w:sz w:val="14"/>
        </w:rPr>
        <w:t>User budget: {req.budget}. Rooms: {req.room_types}. Quantities: {req.quantities}.</w:t>
      </w:r>
    </w:p>
    <w:p>
      <w:pPr>
        <w:spacing w:after="0"/>
        <w:ind w:left="216"/>
      </w:pPr>
      <w:r>
        <w:rPr>
          <w:rFonts w:ascii="Consolas" w:hAnsi="Consolas"/>
          <w:color w:val="282828"/>
          <w:sz w:val="14"/>
        </w:rPr>
        <w:t>Additional information: {req.additional_information}.</w:t>
      </w:r>
    </w:p>
    <w:p>
      <w:pPr>
        <w:spacing w:after="0"/>
        <w:ind w:left="216"/>
      </w:pPr>
      <w:r>
        <w:rPr>
          <w:rFonts w:ascii="Consolas" w:hAnsi="Consolas"/>
          <w:color w:val="282828"/>
          <w:sz w:val="14"/>
        </w:rPr>
        <w:t>Recommend practical options and platform names such as Amazon and IKEA. Keep the total within budget.'''</w:t>
      </w:r>
    </w:p>
    <w:p>
      <w:pPr>
        <w:spacing w:after="0"/>
        <w:ind w:left="216"/>
      </w:pPr>
      <w:r>
        <w:rPr>
          <w:rFonts w:ascii="Consolas" w:hAnsi="Consolas"/>
          <w:color w:val="282828"/>
          <w:sz w:val="14"/>
        </w:rPr>
        <w:t>def build_party_prompt(req):</w:t>
      </w:r>
    </w:p>
    <w:p>
      <w:pPr>
        <w:spacing w:after="0"/>
        <w:ind w:left="216"/>
      </w:pPr>
      <w:r>
        <w:rPr>
          <w:rFonts w:ascii="Consolas" w:hAnsi="Consolas"/>
          <w:color w:val="282828"/>
          <w:sz w:val="14"/>
        </w:rPr>
        <w:t xml:space="preserve">    return f'''You are PocketSmart AI. Return ONLY valid JSON with keys budget, guests, event_type,</w:t>
      </w:r>
    </w:p>
    <w:p>
      <w:pPr>
        <w:spacing w:after="0"/>
        <w:ind w:left="216"/>
      </w:pPr>
      <w:r>
        <w:rPr>
          <w:rFonts w:ascii="Consolas" w:hAnsi="Consolas"/>
          <w:color w:val="282828"/>
          <w:sz w:val="14"/>
        </w:rPr>
        <w:t>venue_type, allocation, options, suggestions. Budget={req.budget}; guests={req.guests};</w:t>
      </w:r>
    </w:p>
    <w:p>
      <w:pPr>
        <w:spacing w:after="0"/>
        <w:ind w:left="216"/>
      </w:pPr>
      <w:r>
        <w:rPr>
          <w:rFonts w:ascii="Consolas" w:hAnsi="Consolas"/>
          <w:color w:val="282828"/>
          <w:sz w:val="14"/>
        </w:rPr>
        <w:t>event={req.event_type}; venue={req.venue_type}; needs={req.needs}; notes={req.additional_information}.</w:t>
      </w:r>
    </w:p>
    <w:p>
      <w:pPr>
        <w:spacing w:after="0"/>
        <w:ind w:left="216"/>
      </w:pPr>
      <w:r>
        <w:rPr>
          <w:rFonts w:ascii="Consolas" w:hAnsi="Consolas"/>
          <w:color w:val="282828"/>
          <w:sz w:val="14"/>
        </w:rPr>
        <w:t>Allocate the budget across catering, decoration, entertainment and venue.'''</w:t>
      </w:r>
    </w:p>
    <w:p>
      <w:pPr>
        <w:spacing w:after="0"/>
        <w:ind w:left="216"/>
      </w:pPr>
      <w:r>
        <w:rPr>
          <w:rFonts w:ascii="Consolas" w:hAnsi="Consolas"/>
          <w:color w:val="282828"/>
          <w:sz w:val="14"/>
        </w:rPr>
        <w:t>def build_jewelry_prompt(req):</w:t>
      </w:r>
    </w:p>
    <w:p>
      <w:pPr>
        <w:spacing w:after="0"/>
        <w:ind w:left="216"/>
      </w:pPr>
      <w:r>
        <w:rPr>
          <w:rFonts w:ascii="Consolas" w:hAnsi="Consolas"/>
          <w:color w:val="282828"/>
          <w:sz w:val="14"/>
        </w:rPr>
        <w:t xml:space="preserve">    return f'''You are PocketSmart AI. Return ONLY valid JSON with keys budget, occasion, style,</w:t>
      </w:r>
    </w:p>
    <w:p>
      <w:pPr>
        <w:spacing w:after="0"/>
        <w:ind w:left="216"/>
      </w:pPr>
      <w:r>
        <w:rPr>
          <w:rFonts w:ascii="Consolas" w:hAnsi="Consolas"/>
          <w:color w:val="282828"/>
          <w:sz w:val="14"/>
        </w:rPr>
        <w:t>image_analyzed, options, suggestions. Budget={req.budget}; occasion={req.occasion};</w:t>
      </w:r>
    </w:p>
    <w:p>
      <w:pPr>
        <w:spacing w:after="0"/>
        <w:ind w:left="216"/>
      </w:pPr>
      <w:r>
        <w:rPr>
          <w:rFonts w:ascii="Consolas" w:hAnsi="Consolas"/>
          <w:color w:val="282828"/>
          <w:sz w:val="14"/>
        </w:rPr>
        <w:t>style={req.style_preferences}. Recommend jewelry that coordinates with the supplied outfit image if present.'''</w:t>
      </w:r>
    </w:p>
    <w:p/>
    <w:p>
      <w:r>
        <w:br w:type="page"/>
      </w:r>
    </w:p>
    <w:p>
      <w:pPr>
        <w:pStyle w:val="Heading2"/>
      </w:pPr>
      <w:r>
        <w:t>app/services/recommendations.py</w:t>
      </w:r>
    </w:p>
    <w:p>
      <w:r>
        <w:rPr>
          <w:b/>
          <w:color w:val="1F4E79"/>
          <w:sz w:val="20"/>
        </w:rPr>
        <w:t>app/services/recommendations.py</w:t>
      </w:r>
    </w:p>
    <w:p>
      <w:pPr>
        <w:spacing w:after="0"/>
        <w:ind w:left="216"/>
      </w:pPr>
      <w:r>
        <w:rPr>
          <w:rFonts w:ascii="Consolas" w:hAnsi="Consolas"/>
          <w:color w:val="282828"/>
          <w:sz w:val="14"/>
        </w:rPr>
        <w:t>from typing import Dict, Any</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_platform_link(platform: str, query: str) -&gt; str:</w:t>
      </w:r>
    </w:p>
    <w:p>
      <w:pPr>
        <w:spacing w:after="0"/>
        <w:ind w:left="216"/>
      </w:pPr>
      <w:r>
        <w:rPr>
          <w:rFonts w:ascii="Consolas" w:hAnsi="Consolas"/>
          <w:color w:val="282828"/>
          <w:sz w:val="14"/>
        </w:rPr>
        <w:t xml:space="preserve">    from urllib.parse import quote_plus</w:t>
      </w:r>
    </w:p>
    <w:p>
      <w:pPr>
        <w:spacing w:after="0"/>
        <w:ind w:left="216"/>
      </w:pPr>
      <w:r>
        <w:rPr>
          <w:rFonts w:ascii="Consolas" w:hAnsi="Consolas"/>
          <w:color w:val="282828"/>
          <w:sz w:val="14"/>
        </w:rPr>
        <w:t xml:space="preserve">    q = quote_plus(query)</w:t>
      </w:r>
    </w:p>
    <w:p>
      <w:pPr>
        <w:spacing w:after="0"/>
        <w:ind w:left="216"/>
      </w:pPr>
      <w:r>
        <w:rPr>
          <w:rFonts w:ascii="Consolas" w:hAnsi="Consolas"/>
          <w:color w:val="282828"/>
          <w:sz w:val="14"/>
        </w:rPr>
        <w:t xml:space="preserve">    links = {</w:t>
      </w:r>
    </w:p>
    <w:p>
      <w:pPr>
        <w:spacing w:after="0"/>
        <w:ind w:left="216"/>
      </w:pPr>
      <w:r>
        <w:rPr>
          <w:rFonts w:ascii="Consolas" w:hAnsi="Consolas"/>
          <w:color w:val="282828"/>
          <w:sz w:val="14"/>
        </w:rPr>
        <w:t xml:space="preserve">        "Amazon": f"https://www.amazon.in/s?k={q}",</w:t>
      </w:r>
    </w:p>
    <w:p>
      <w:pPr>
        <w:spacing w:after="0"/>
        <w:ind w:left="216"/>
      </w:pPr>
      <w:r>
        <w:rPr>
          <w:rFonts w:ascii="Consolas" w:hAnsi="Consolas"/>
          <w:color w:val="282828"/>
          <w:sz w:val="14"/>
        </w:rPr>
        <w:t xml:space="preserve">        "Flipkart": f"https://www.flipkart.com/search?q={q}",</w:t>
      </w:r>
    </w:p>
    <w:p>
      <w:pPr>
        <w:spacing w:after="0"/>
        <w:ind w:left="216"/>
      </w:pPr>
      <w:r>
        <w:rPr>
          <w:rFonts w:ascii="Consolas" w:hAnsi="Consolas"/>
          <w:color w:val="282828"/>
          <w:sz w:val="14"/>
        </w:rPr>
        <w:t xml:space="preserve">        "IKEA": f"https://www.ikea.com/in/en/search/?q={q}",</w:t>
      </w:r>
    </w:p>
    <w:p>
      <w:pPr>
        <w:spacing w:after="0"/>
        <w:ind w:left="216"/>
      </w:pPr>
      <w:r>
        <w:rPr>
          <w:rFonts w:ascii="Consolas" w:hAnsi="Consolas"/>
          <w:color w:val="282828"/>
          <w:sz w:val="14"/>
        </w:rPr>
        <w:t xml:space="preserve">        "Swiggy": f"https://www.swiggy.com/search?query={q}",</w:t>
      </w:r>
    </w:p>
    <w:p>
      <w:pPr>
        <w:spacing w:after="0"/>
        <w:ind w:left="216"/>
      </w:pPr>
      <w:r>
        <w:rPr>
          <w:rFonts w:ascii="Consolas" w:hAnsi="Consolas"/>
          <w:color w:val="282828"/>
          <w:sz w:val="14"/>
        </w:rPr>
        <w:t xml:space="preserve">        "Zomato": f"https://www.zomato.com/search?query={q}",</w:t>
      </w:r>
    </w:p>
    <w:p>
      <w:pPr>
        <w:spacing w:after="0"/>
        <w:ind w:left="216"/>
      </w:pPr>
      <w:r>
        <w:rPr>
          <w:rFonts w:ascii="Consolas" w:hAnsi="Consolas"/>
          <w:color w:val="282828"/>
          <w:sz w:val="14"/>
        </w:rPr>
        <w:t xml:space="preserve">        "OYO": f"https://www.oyorooms.com/search?location={q}",</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xml:space="preserve">    return links.get(platform, "#")</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home_fallback(req) -&gt; Dict[str, Any]:</w:t>
      </w:r>
    </w:p>
    <w:p>
      <w:pPr>
        <w:spacing w:after="0"/>
        <w:ind w:left="216"/>
      </w:pPr>
      <w:r>
        <w:rPr>
          <w:rFonts w:ascii="Consolas" w:hAnsi="Consolas"/>
          <w:color w:val="282828"/>
          <w:sz w:val="14"/>
        </w:rPr>
        <w:t xml:space="preserve">    budget = float(req.budget)</w:t>
      </w:r>
    </w:p>
    <w:p>
      <w:pPr>
        <w:spacing w:after="0"/>
        <w:ind w:left="216"/>
      </w:pPr>
      <w:r>
        <w:rPr>
          <w:rFonts w:ascii="Consolas" w:hAnsi="Consolas"/>
          <w:color w:val="282828"/>
          <w:sz w:val="14"/>
        </w:rPr>
        <w:t xml:space="preserve">    rooms = req.room_types or ["Living Room"]</w:t>
      </w:r>
    </w:p>
    <w:p>
      <w:pPr>
        <w:spacing w:after="0"/>
        <w:ind w:left="216"/>
      </w:pPr>
      <w:r>
        <w:rPr>
          <w:rFonts w:ascii="Consolas" w:hAnsi="Consolas"/>
          <w:color w:val="282828"/>
          <w:sz w:val="14"/>
        </w:rPr>
        <w:t xml:space="preserve">    items = [</w:t>
      </w:r>
    </w:p>
    <w:p>
      <w:pPr>
        <w:spacing w:after="0"/>
        <w:ind w:left="216"/>
      </w:pPr>
      <w:r>
        <w:rPr>
          <w:rFonts w:ascii="Consolas" w:hAnsi="Consolas"/>
          <w:color w:val="282828"/>
          <w:sz w:val="14"/>
        </w:rPr>
        <w:t xml:space="preserve">        {"category":"Lighting","description":"Warm LED ceiling light","price":round(min(budget*0.08, 3500),2),"quantity":req.quantities.get("lights",1),"platform":"Amazon"},</w:t>
      </w:r>
    </w:p>
    <w:p>
      <w:pPr>
        <w:spacing w:after="0"/>
        <w:ind w:left="216"/>
      </w:pPr>
      <w:r>
        <w:rPr>
          <w:rFonts w:ascii="Consolas" w:hAnsi="Consolas"/>
          <w:color w:val="282828"/>
          <w:sz w:val="14"/>
        </w:rPr>
        <w:t xml:space="preserve">        {"category":"Ceiling Fans","description":"Energy-efficient ceiling fan","price":round(min(budget*0.10, 4500),2),"quantity":req.quantities.get("fans",1),"platform":"Amazon"},</w:t>
      </w:r>
    </w:p>
    <w:p>
      <w:pPr>
        <w:spacing w:after="0"/>
        <w:ind w:left="216"/>
      </w:pPr>
      <w:r>
        <w:rPr>
          <w:rFonts w:ascii="Consolas" w:hAnsi="Consolas"/>
          <w:color w:val="282828"/>
          <w:sz w:val="14"/>
        </w:rPr>
        <w:t xml:space="preserve">        {"category":"Furniture","description":"Compact modern accent furniture","price":round(min(budget*0.30, 12000),2),"quantity":req.quantities.get("furniture",1),"platform":"IKEA"},</w:t>
      </w:r>
    </w:p>
    <w:p>
      <w:pPr>
        <w:spacing w:after="0"/>
        <w:ind w:left="216"/>
      </w:pPr>
      <w:r>
        <w:rPr>
          <w:rFonts w:ascii="Consolas" w:hAnsi="Consolas"/>
          <w:color w:val="282828"/>
          <w:sz w:val="14"/>
        </w:rPr>
        <w:t xml:space="preserve">        {"category":"Dining Table","description":"Space-saving dining table","price":round(min(budget*0.20, 10000),2),"quantity":req.quantities.get("dining",1),"platform":"IKEA"},</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xml:space="preserve">    for x in items:</w:t>
      </w:r>
    </w:p>
    <w:p>
      <w:pPr>
        <w:spacing w:after="0"/>
        <w:ind w:left="216"/>
      </w:pPr>
      <w:r>
        <w:rPr>
          <w:rFonts w:ascii="Consolas" w:hAnsi="Consolas"/>
          <w:color w:val="282828"/>
          <w:sz w:val="14"/>
        </w:rPr>
        <w:t xml:space="preserve">        x["shopping_link"] = _platform_link(x["platform"], x["description"])</w:t>
      </w:r>
    </w:p>
    <w:p>
      <w:pPr>
        <w:spacing w:after="0"/>
        <w:ind w:left="216"/>
      </w:pPr>
      <w:r>
        <w:rPr>
          <w:rFonts w:ascii="Consolas" w:hAnsi="Consolas"/>
          <w:color w:val="282828"/>
          <w:sz w:val="14"/>
        </w:rPr>
        <w:t xml:space="preserve">    total = sum(x["price"] * x["quantity"] for x in items)</w:t>
      </w:r>
    </w:p>
    <w:p>
      <w:pPr>
        <w:spacing w:after="0"/>
        <w:ind w:left="216"/>
      </w:pPr>
      <w:r>
        <w:rPr>
          <w:rFonts w:ascii="Consolas" w:hAnsi="Consolas"/>
          <w:color w:val="282828"/>
          <w:sz w:val="14"/>
        </w:rPr>
        <w:t xml:space="preserve">    return {"budget":budget,"remaining":max(0, round(budget-total,2)),"rooms":rooms,"items":items,</w:t>
      </w:r>
    </w:p>
    <w:p>
      <w:pPr>
        <w:spacing w:after="0"/>
        <w:ind w:left="216"/>
      </w:pPr>
      <w:r>
        <w:rPr>
          <w:rFonts w:ascii="Consolas" w:hAnsi="Consolas"/>
          <w:color w:val="282828"/>
          <w:sz w:val="14"/>
        </w:rPr>
        <w:t xml:space="preserve">            "additional_suggestions":["Compare similar products before buying.","Keep a small buffer for delivery and installation.","Prioritize essential furniture before decorative items."]}</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party_fallback(req) -&gt; Dict[str, Any]:</w:t>
      </w:r>
    </w:p>
    <w:p>
      <w:pPr>
        <w:spacing w:after="0"/>
        <w:ind w:left="216"/>
      </w:pPr>
      <w:r>
        <w:rPr>
          <w:rFonts w:ascii="Consolas" w:hAnsi="Consolas"/>
          <w:color w:val="282828"/>
          <w:sz w:val="14"/>
        </w:rPr>
        <w:t xml:space="preserve">    budget=float(req.budget); guests=int(req.guests)</w:t>
      </w:r>
    </w:p>
    <w:p>
      <w:pPr>
        <w:spacing w:after="0"/>
        <w:ind w:left="216"/>
      </w:pPr>
      <w:r>
        <w:rPr>
          <w:rFonts w:ascii="Consolas" w:hAnsi="Consolas"/>
          <w:color w:val="282828"/>
          <w:sz w:val="14"/>
        </w:rPr>
        <w:t xml:space="preserve">    allocation={"Catering":round(budget*0.50,2),"Decoration":round(budget*0.20,2),"Entertainment":round(budget*0.15,2),"Venue":round(budget*0.15,2)}</w:t>
      </w:r>
    </w:p>
    <w:p>
      <w:pPr>
        <w:spacing w:after="0"/>
        <w:ind w:left="216"/>
      </w:pPr>
      <w:r>
        <w:rPr>
          <w:rFonts w:ascii="Consolas" w:hAnsi="Consolas"/>
          <w:color w:val="282828"/>
          <w:sz w:val="14"/>
        </w:rPr>
        <w:t xml:space="preserve">    return {"budget":budget,"guests":guests,"event_type":req.event_type,"venue_type":req.venue_type,</w:t>
      </w:r>
    </w:p>
    <w:p>
      <w:pPr>
        <w:spacing w:after="0"/>
        <w:ind w:left="216"/>
      </w:pPr>
      <w:r>
        <w:rPr>
          <w:rFonts w:ascii="Consolas" w:hAnsi="Consolas"/>
          <w:color w:val="282828"/>
          <w:sz w:val="14"/>
        </w:rPr>
        <w:t xml:space="preserve">            "allocation":allocation,</w:t>
      </w:r>
    </w:p>
    <w:p>
      <w:pPr>
        <w:spacing w:after="0"/>
        <w:ind w:left="216"/>
      </w:pPr>
      <w:r>
        <w:rPr>
          <w:rFonts w:ascii="Consolas" w:hAnsi="Consolas"/>
          <w:color w:val="282828"/>
          <w:sz w:val="14"/>
        </w:rPr>
        <w:t xml:space="preserve">            "options":[</w:t>
      </w:r>
    </w:p>
    <w:p>
      <w:pPr>
        <w:spacing w:after="0"/>
        <w:ind w:left="216"/>
      </w:pPr>
      <w:r>
        <w:rPr>
          <w:rFonts w:ascii="Consolas" w:hAnsi="Consolas"/>
          <w:color w:val="282828"/>
          <w:sz w:val="14"/>
        </w:rPr>
        <w:t xml:space="preserve">                {"category":"Catering","description":f"Food package for {guests} guests","budget":allocation["Catering"],"platform":"Zomato","shopping_link":_platform_link("Zomato",f"{req.event_type} catering")},</w:t>
      </w:r>
    </w:p>
    <w:p>
      <w:pPr>
        <w:spacing w:after="0"/>
        <w:ind w:left="216"/>
      </w:pPr>
      <w:r>
        <w:rPr>
          <w:rFonts w:ascii="Consolas" w:hAnsi="Consolas"/>
          <w:color w:val="282828"/>
          <w:sz w:val="14"/>
        </w:rPr>
        <w:t xml:space="preserve">                {"category":"Venue","description":f"{req.venue_type} event venue","budget":allocation["Venue"],"platform":"OYO","shopping_link":_platform_link("OYO",req.venue_type)},</w:t>
      </w:r>
    </w:p>
    <w:p>
      <w:pPr>
        <w:spacing w:after="0"/>
        <w:ind w:left="216"/>
      </w:pPr>
      <w:r>
        <w:rPr>
          <w:rFonts w:ascii="Consolas" w:hAnsi="Consolas"/>
          <w:color w:val="282828"/>
          <w:sz w:val="14"/>
        </w:rPr>
        <w:t xml:space="preserve">                {"category":"Decoration","description":"Theme decoration package","budget":allocation["Decoration"],"platform":"Amazon","shopping_link":_platform_link("Amazon","party decoration")},</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xml:space="preserve">            "suggestions":["Confirm guest count before final booking.","Reserve part of the budget for last-minute needs."]}</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jewelry_fallback(req) -&gt; Dict[str, Any]:</w:t>
      </w:r>
    </w:p>
    <w:p>
      <w:pPr>
        <w:spacing w:after="0"/>
        <w:ind w:left="216"/>
      </w:pPr>
      <w:r>
        <w:rPr>
          <w:rFonts w:ascii="Consolas" w:hAnsi="Consolas"/>
          <w:color w:val="282828"/>
          <w:sz w:val="14"/>
        </w:rPr>
        <w:t xml:space="preserve">    budget=float(req.budget)</w:t>
      </w:r>
    </w:p>
    <w:p>
      <w:pPr>
        <w:spacing w:after="0"/>
        <w:ind w:left="216"/>
      </w:pPr>
      <w:r>
        <w:rPr>
          <w:rFonts w:ascii="Consolas" w:hAnsi="Consolas"/>
          <w:color w:val="282828"/>
          <w:sz w:val="14"/>
        </w:rPr>
        <w:t xml:space="preserve">    style=req.style_preferences or "Elegant"</w:t>
      </w:r>
    </w:p>
    <w:p>
      <w:pPr>
        <w:spacing w:after="0"/>
        <w:ind w:left="216"/>
      </w:pPr>
      <w:r>
        <w:rPr>
          <w:rFonts w:ascii="Consolas" w:hAnsi="Consolas"/>
          <w:color w:val="282828"/>
          <w:sz w:val="14"/>
        </w:rPr>
        <w:t xml:space="preserve">    options=[</w:t>
      </w:r>
    </w:p>
    <w:p>
      <w:pPr>
        <w:spacing w:after="0"/>
        <w:ind w:left="216"/>
      </w:pPr>
      <w:r>
        <w:rPr>
          <w:rFonts w:ascii="Consolas" w:hAnsi="Consolas"/>
          <w:color w:val="282828"/>
          <w:sz w:val="14"/>
        </w:rPr>
        <w:t xml:space="preserve">        {"name":"Minimal necklace set","description":f"{style} look suitable for {req.occasion}","price":round(budget*0.35,2),"platform":"Amazon"},</w:t>
      </w:r>
    </w:p>
    <w:p>
      <w:pPr>
        <w:spacing w:after="0"/>
        <w:ind w:left="216"/>
      </w:pPr>
      <w:r>
        <w:rPr>
          <w:rFonts w:ascii="Consolas" w:hAnsi="Consolas"/>
          <w:color w:val="282828"/>
          <w:sz w:val="14"/>
        </w:rPr>
        <w:t xml:space="preserve">        {"name":"Statement earrings","description":f"Occasion-ready {style} earrings","price":round(budget*0.20,2),"platform":"Flipkart"},</w:t>
      </w:r>
    </w:p>
    <w:p>
      <w:pPr>
        <w:spacing w:after="0"/>
        <w:ind w:left="216"/>
      </w:pPr>
      <w:r>
        <w:rPr>
          <w:rFonts w:ascii="Consolas" w:hAnsi="Consolas"/>
          <w:color w:val="282828"/>
          <w:sz w:val="14"/>
        </w:rPr>
        <w:t xml:space="preserve">        {"name":"Bracelet / bangle set","description":"Coordinated accessory option","price":round(budget*0.20,2),"platform":"Amazon"},</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 xml:space="preserve">    for x in options:</w:t>
      </w:r>
    </w:p>
    <w:p>
      <w:pPr>
        <w:spacing w:after="0"/>
        <w:ind w:left="216"/>
      </w:pPr>
      <w:r>
        <w:rPr>
          <w:rFonts w:ascii="Consolas" w:hAnsi="Consolas"/>
          <w:color w:val="282828"/>
          <w:sz w:val="14"/>
        </w:rPr>
        <w:t xml:space="preserve">        x["shopping_link"]=_platform_link(x["platform"],x["name"])</w:t>
      </w:r>
    </w:p>
    <w:p>
      <w:pPr>
        <w:spacing w:after="0"/>
        <w:ind w:left="216"/>
      </w:pPr>
      <w:r>
        <w:rPr>
          <w:rFonts w:ascii="Consolas" w:hAnsi="Consolas"/>
          <w:color w:val="282828"/>
          <w:sz w:val="14"/>
        </w:rPr>
        <w:t xml:space="preserve">    return {"budget":budget,"occasion":req.occasion,"style":style,"image_analyzed":bool(req.image_path),</w:t>
      </w:r>
    </w:p>
    <w:p>
      <w:pPr>
        <w:spacing w:after="0"/>
        <w:ind w:left="216"/>
      </w:pPr>
      <w:r>
        <w:rPr>
          <w:rFonts w:ascii="Consolas" w:hAnsi="Consolas"/>
          <w:color w:val="282828"/>
          <w:sz w:val="14"/>
        </w:rPr>
        <w:t xml:space="preserve">            "options":options,"suggestions":["Match metals and tones with the outfit.","Choose one statement piece and keep the rest simple."]}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normalize_ai_json(text: str):</w:t>
      </w:r>
    </w:p>
    <w:p>
      <w:pPr>
        <w:spacing w:after="0"/>
        <w:ind w:left="216"/>
      </w:pPr>
      <w:r>
        <w:rPr>
          <w:rFonts w:ascii="Consolas" w:hAnsi="Consolas"/>
          <w:color w:val="282828"/>
          <w:sz w:val="14"/>
        </w:rPr>
        <w:t xml:space="preserve">    import json, re</w:t>
      </w:r>
    </w:p>
    <w:p>
      <w:pPr>
        <w:spacing w:after="0"/>
        <w:ind w:left="216"/>
      </w:pPr>
      <w:r>
        <w:rPr>
          <w:rFonts w:ascii="Consolas" w:hAnsi="Consolas"/>
          <w:color w:val="282828"/>
          <w:sz w:val="14"/>
        </w:rPr>
        <w:t xml:space="preserve">    text=re.sub(r"^```(?:json)?\s*|\s*```$","",text.strip(),flags=re.I)</w:t>
      </w:r>
    </w:p>
    <w:p>
      <w:pPr>
        <w:spacing w:after="0"/>
        <w:ind w:left="216"/>
      </w:pPr>
      <w:r>
        <w:rPr>
          <w:rFonts w:ascii="Consolas" w:hAnsi="Consolas"/>
          <w:color w:val="282828"/>
          <w:sz w:val="14"/>
        </w:rPr>
        <w:t xml:space="preserve">    try: return json.loads(text)</w:t>
      </w:r>
    </w:p>
    <w:p>
      <w:pPr>
        <w:spacing w:after="0"/>
        <w:ind w:left="216"/>
      </w:pPr>
      <w:r>
        <w:rPr>
          <w:rFonts w:ascii="Consolas" w:hAnsi="Consolas"/>
          <w:color w:val="282828"/>
          <w:sz w:val="14"/>
        </w:rPr>
        <w:t xml:space="preserve">    except Exception: return None</w:t>
      </w:r>
    </w:p>
    <w:p/>
    <w:p>
      <w:r>
        <w:br w:type="page"/>
      </w:r>
    </w:p>
    <w:p>
      <w:pPr>
        <w:pStyle w:val="Heading2"/>
      </w:pPr>
      <w:r>
        <w:t>main.py</w:t>
      </w:r>
    </w:p>
    <w:p>
      <w:r>
        <w:rPr>
          <w:b/>
          <w:color w:val="1F4E79"/>
          <w:sz w:val="20"/>
        </w:rPr>
        <w:t>main.py</w:t>
      </w:r>
    </w:p>
    <w:p>
      <w:pPr>
        <w:spacing w:after="0"/>
        <w:ind w:left="216"/>
      </w:pPr>
      <w:r>
        <w:rPr>
          <w:rFonts w:ascii="Consolas" w:hAnsi="Consolas"/>
          <w:color w:val="282828"/>
          <w:sz w:val="14"/>
        </w:rPr>
        <w:t>import os</w:t>
      </w:r>
    </w:p>
    <w:p>
      <w:pPr>
        <w:spacing w:after="0"/>
        <w:ind w:left="216"/>
      </w:pPr>
      <w:r>
        <w:rPr>
          <w:rFonts w:ascii="Consolas" w:hAnsi="Consolas"/>
          <w:color w:val="282828"/>
          <w:sz w:val="14"/>
        </w:rPr>
        <w:t>from pathlib import Path</w:t>
      </w:r>
    </w:p>
    <w:p>
      <w:pPr>
        <w:spacing w:after="0"/>
        <w:ind w:left="216"/>
      </w:pPr>
      <w:r>
        <w:rPr>
          <w:rFonts w:ascii="Consolas" w:hAnsi="Consolas"/>
          <w:color w:val="282828"/>
          <w:sz w:val="14"/>
        </w:rPr>
        <w:t>from dotenv import load_dotenv</w:t>
      </w:r>
    </w:p>
    <w:p>
      <w:pPr>
        <w:spacing w:after="0"/>
        <w:ind w:left="216"/>
      </w:pPr>
      <w:r>
        <w:rPr>
          <w:rFonts w:ascii="Consolas" w:hAnsi="Consolas"/>
          <w:color w:val="282828"/>
          <w:sz w:val="14"/>
        </w:rPr>
        <w:t>load_dotenv()</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from fastapi import FastAPI</w:t>
      </w:r>
    </w:p>
    <w:p>
      <w:pPr>
        <w:spacing w:after="0"/>
        <w:ind w:left="216"/>
      </w:pPr>
      <w:r>
        <w:rPr>
          <w:rFonts w:ascii="Consolas" w:hAnsi="Consolas"/>
          <w:color w:val="282828"/>
          <w:sz w:val="14"/>
        </w:rPr>
        <w:t>from fastapi.staticfiles import StaticFiles</w:t>
      </w:r>
    </w:p>
    <w:p>
      <w:pPr>
        <w:spacing w:after="0"/>
        <w:ind w:left="216"/>
      </w:pPr>
      <w:r>
        <w:rPr>
          <w:rFonts w:ascii="Consolas" w:hAnsi="Consolas"/>
          <w:color w:val="282828"/>
          <w:sz w:val="14"/>
        </w:rPr>
        <w:t>from fastapi.templating import Jinja2Templates</w:t>
      </w:r>
    </w:p>
    <w:p>
      <w:pPr>
        <w:spacing w:after="0"/>
        <w:ind w:left="216"/>
      </w:pPr>
      <w:r>
        <w:rPr>
          <w:rFonts w:ascii="Consolas" w:hAnsi="Consolas"/>
          <w:color w:val="282828"/>
          <w:sz w:val="14"/>
        </w:rPr>
        <w:t>from starlette.middleware.sessions import SessionMiddleware</w:t>
      </w:r>
    </w:p>
    <w:p>
      <w:pPr>
        <w:spacing w:after="0"/>
        <w:ind w:left="216"/>
      </w:pPr>
      <w:r>
        <w:rPr>
          <w:rFonts w:ascii="Consolas" w:hAnsi="Consolas"/>
          <w:color w:val="282828"/>
          <w:sz w:val="14"/>
        </w:rPr>
        <w:t>from starlette.middleware.cors import CORSMiddleware</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from app.services.database import init_db</w:t>
      </w:r>
    </w:p>
    <w:p>
      <w:pPr>
        <w:spacing w:after="0"/>
        <w:ind w:left="216"/>
      </w:pPr>
      <w:r>
        <w:rPr>
          <w:rFonts w:ascii="Consolas" w:hAnsi="Consolas"/>
          <w:color w:val="282828"/>
          <w:sz w:val="14"/>
        </w:rPr>
        <w:t>from app.routes import pages, auth, planners, session</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BASE_DIR=Path(__file__).resolve().parent</w:t>
      </w:r>
    </w:p>
    <w:p>
      <w:pPr>
        <w:spacing w:after="0"/>
        <w:ind w:left="216"/>
      </w:pPr>
      <w:r>
        <w:rPr>
          <w:rFonts w:ascii="Consolas" w:hAnsi="Consolas"/>
          <w:color w:val="282828"/>
          <w:sz w:val="14"/>
        </w:rPr>
        <w:t>app=FastAPI(title="PocketSmart AI", version="1.0.0")</w:t>
      </w:r>
    </w:p>
    <w:p>
      <w:pPr>
        <w:spacing w:after="0"/>
        <w:ind w:left="216"/>
      </w:pPr>
      <w:r>
        <w:rPr>
          <w:rFonts w:ascii="Consolas" w:hAnsi="Consolas"/>
          <w:color w:val="282828"/>
          <w:sz w:val="14"/>
        </w:rPr>
        <w:t>app.add_middleware(SessionMiddleware, secret_key=os.getenv("SECRET_KEY","dev-secret-change-me"), max_age=60*60*24*7)</w:t>
      </w:r>
    </w:p>
    <w:p>
      <w:pPr>
        <w:spacing w:after="0"/>
        <w:ind w:left="216"/>
      </w:pPr>
      <w:r>
        <w:rPr>
          <w:rFonts w:ascii="Consolas" w:hAnsi="Consolas"/>
          <w:color w:val="282828"/>
          <w:sz w:val="14"/>
        </w:rPr>
        <w:t>app.add_middleware(CORSMiddleware, allow_origins=["*"], allow_credentials=True, allow_methods=["*"], allow_headers=["*"])</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app.mount("/static",StaticFiles(directory=BASE_DIR/"static"),name="static")</w:t>
      </w:r>
    </w:p>
    <w:p>
      <w:pPr>
        <w:spacing w:after="0"/>
        <w:ind w:left="216"/>
      </w:pPr>
      <w:r>
        <w:rPr>
          <w:rFonts w:ascii="Consolas" w:hAnsi="Consolas"/>
          <w:color w:val="282828"/>
          <w:sz w:val="14"/>
        </w:rPr>
        <w:t>app.state.templates=Jinja2Templates(directory=BASE_DIR/"templates")</w:t>
      </w:r>
    </w:p>
    <w:p>
      <w:pPr>
        <w:spacing w:after="0"/>
        <w:ind w:left="216"/>
      </w:pPr>
      <w:r>
        <w:rPr>
          <w:rFonts w:ascii="Consolas" w:hAnsi="Consolas"/>
          <w:color w:val="282828"/>
          <w:sz w:val="14"/>
        </w:rPr>
        <w:t>init_db()</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app.include_router(pages.router)</w:t>
      </w:r>
    </w:p>
    <w:p>
      <w:pPr>
        <w:spacing w:after="0"/>
        <w:ind w:left="216"/>
      </w:pPr>
      <w:r>
        <w:rPr>
          <w:rFonts w:ascii="Consolas" w:hAnsi="Consolas"/>
          <w:color w:val="282828"/>
          <w:sz w:val="14"/>
        </w:rPr>
        <w:t>app.include_router(auth.router)</w:t>
      </w:r>
    </w:p>
    <w:p>
      <w:pPr>
        <w:spacing w:after="0"/>
        <w:ind w:left="216"/>
      </w:pPr>
      <w:r>
        <w:rPr>
          <w:rFonts w:ascii="Consolas" w:hAnsi="Consolas"/>
          <w:color w:val="282828"/>
          <w:sz w:val="14"/>
        </w:rPr>
        <w:t>app.include_router(planners.router)</w:t>
      </w:r>
    </w:p>
    <w:p>
      <w:pPr>
        <w:spacing w:after="0"/>
        <w:ind w:left="216"/>
      </w:pPr>
      <w:r>
        <w:rPr>
          <w:rFonts w:ascii="Consolas" w:hAnsi="Consolas"/>
          <w:color w:val="282828"/>
          <w:sz w:val="14"/>
        </w:rPr>
        <w:t>app.include_router(session.router)</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@app.on_event("startup")</w:t>
      </w:r>
    </w:p>
    <w:p>
      <w:pPr>
        <w:spacing w:after="0"/>
        <w:ind w:left="216"/>
      </w:pPr>
      <w:r>
        <w:rPr>
          <w:rFonts w:ascii="Consolas" w:hAnsi="Consolas"/>
          <w:color w:val="282828"/>
          <w:sz w:val="14"/>
        </w:rPr>
        <w:t>async def startup():</w:t>
      </w:r>
    </w:p>
    <w:p>
      <w:pPr>
        <w:spacing w:after="0"/>
        <w:ind w:left="216"/>
      </w:pPr>
      <w:r>
        <w:rPr>
          <w:rFonts w:ascii="Consolas" w:hAnsi="Consolas"/>
          <w:color w:val="282828"/>
          <w:sz w:val="14"/>
        </w:rPr>
        <w:t xml:space="preserve">    init_db()</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@app.get("/startup")</w:t>
      </w:r>
    </w:p>
    <w:p>
      <w:pPr>
        <w:spacing w:after="0"/>
        <w:ind w:left="216"/>
      </w:pPr>
      <w:r>
        <w:rPr>
          <w:rFonts w:ascii="Consolas" w:hAnsi="Consolas"/>
          <w:color w:val="282828"/>
          <w:sz w:val="14"/>
        </w:rPr>
        <w:t>async def startup_check():</w:t>
      </w:r>
    </w:p>
    <w:p>
      <w:pPr>
        <w:spacing w:after="0"/>
        <w:ind w:left="216"/>
      </w:pPr>
      <w:r>
        <w:rPr>
          <w:rFonts w:ascii="Consolas" w:hAnsi="Consolas"/>
          <w:color w:val="282828"/>
          <w:sz w:val="14"/>
        </w:rPr>
        <w:t xml:space="preserve">    return {"status":"ok","service":"PocketSmart AI"}</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if __name__=="__main__":</w:t>
      </w:r>
    </w:p>
    <w:p>
      <w:pPr>
        <w:spacing w:after="0"/>
        <w:ind w:left="216"/>
      </w:pPr>
      <w:r>
        <w:rPr>
          <w:rFonts w:ascii="Consolas" w:hAnsi="Consolas"/>
          <w:color w:val="282828"/>
          <w:sz w:val="14"/>
        </w:rPr>
        <w:t xml:space="preserve">    import uvicorn</w:t>
      </w:r>
    </w:p>
    <w:p>
      <w:pPr>
        <w:spacing w:after="0"/>
        <w:ind w:left="216"/>
      </w:pPr>
      <w:r>
        <w:rPr>
          <w:rFonts w:ascii="Consolas" w:hAnsi="Consolas"/>
          <w:color w:val="282828"/>
          <w:sz w:val="14"/>
        </w:rPr>
        <w:t xml:space="preserve">    uvicorn.run("main:app",host=os.getenv("APP_HOST","127.0.0.1"),port=int(os.getenv("APP_PORT","8000")),reload=True)</w:t>
      </w:r>
    </w:p>
    <w:p/>
    <w:p>
      <w:r>
        <w:br w:type="page"/>
      </w:r>
    </w:p>
    <w:p>
      <w:pPr>
        <w:pStyle w:val="Heading2"/>
      </w:pPr>
      <w:r>
        <w:t>requirements.txt</w:t>
      </w:r>
    </w:p>
    <w:p>
      <w:r>
        <w:rPr>
          <w:b/>
          <w:color w:val="1F4E79"/>
          <w:sz w:val="20"/>
        </w:rPr>
        <w:t>requirements.txt</w:t>
      </w:r>
    </w:p>
    <w:p>
      <w:pPr>
        <w:spacing w:after="0"/>
        <w:ind w:left="216"/>
      </w:pPr>
      <w:r>
        <w:rPr>
          <w:rFonts w:ascii="Consolas" w:hAnsi="Consolas"/>
          <w:color w:val="282828"/>
          <w:sz w:val="14"/>
        </w:rPr>
        <w:t>fastapi==0.115.6</w:t>
      </w:r>
    </w:p>
    <w:p>
      <w:pPr>
        <w:spacing w:after="0"/>
        <w:ind w:left="216"/>
      </w:pPr>
      <w:r>
        <w:rPr>
          <w:rFonts w:ascii="Consolas" w:hAnsi="Consolas"/>
          <w:color w:val="282828"/>
          <w:sz w:val="14"/>
        </w:rPr>
        <w:t>uvicorn[standard]==0.34.0</w:t>
      </w:r>
    </w:p>
    <w:p>
      <w:pPr>
        <w:spacing w:after="0"/>
        <w:ind w:left="216"/>
      </w:pPr>
      <w:r>
        <w:rPr>
          <w:rFonts w:ascii="Consolas" w:hAnsi="Consolas"/>
          <w:color w:val="282828"/>
          <w:sz w:val="14"/>
        </w:rPr>
        <w:t>jinja2==3.1.5</w:t>
      </w:r>
    </w:p>
    <w:p>
      <w:pPr>
        <w:spacing w:after="0"/>
        <w:ind w:left="216"/>
      </w:pPr>
      <w:r>
        <w:rPr>
          <w:rFonts w:ascii="Consolas" w:hAnsi="Consolas"/>
          <w:color w:val="282828"/>
          <w:sz w:val="14"/>
        </w:rPr>
        <w:t>python-multipart==0.0.20</w:t>
      </w:r>
    </w:p>
    <w:p>
      <w:pPr>
        <w:spacing w:after="0"/>
        <w:ind w:left="216"/>
      </w:pPr>
      <w:r>
        <w:rPr>
          <w:rFonts w:ascii="Consolas" w:hAnsi="Consolas"/>
          <w:color w:val="282828"/>
          <w:sz w:val="14"/>
        </w:rPr>
        <w:t>python-dotenv==1.0.1</w:t>
      </w:r>
    </w:p>
    <w:p>
      <w:pPr>
        <w:spacing w:after="0"/>
        <w:ind w:left="216"/>
      </w:pPr>
      <w:r>
        <w:rPr>
          <w:rFonts w:ascii="Consolas" w:hAnsi="Consolas"/>
          <w:color w:val="282828"/>
          <w:sz w:val="14"/>
        </w:rPr>
        <w:t>itsdangerous==2.2.0</w:t>
      </w:r>
    </w:p>
    <w:p>
      <w:pPr>
        <w:spacing w:after="0"/>
        <w:ind w:left="216"/>
      </w:pPr>
      <w:r>
        <w:rPr>
          <w:rFonts w:ascii="Consolas" w:hAnsi="Consolas"/>
          <w:color w:val="282828"/>
          <w:sz w:val="14"/>
        </w:rPr>
        <w:t>google-generativeai==0.8.4</w:t>
      </w:r>
    </w:p>
    <w:p>
      <w:pPr>
        <w:spacing w:after="0"/>
        <w:ind w:left="216"/>
      </w:pPr>
      <w:r>
        <w:rPr>
          <w:rFonts w:ascii="Consolas" w:hAnsi="Consolas"/>
          <w:color w:val="282828"/>
          <w:sz w:val="14"/>
        </w:rPr>
        <w:t>httpx==0.28.1</w:t>
      </w:r>
    </w:p>
    <w:p>
      <w:pPr>
        <w:spacing w:after="0"/>
        <w:ind w:left="216"/>
      </w:pPr>
      <w:r>
        <w:rPr>
          <w:rFonts w:ascii="Consolas" w:hAnsi="Consolas"/>
          <w:color w:val="282828"/>
          <w:sz w:val="14"/>
        </w:rPr>
        <w:t>pytest==8.3.4</w:t>
      </w:r>
    </w:p>
    <w:p/>
    <w:p>
      <w:r>
        <w:br w:type="page"/>
      </w:r>
    </w:p>
    <w:p>
      <w:pPr>
        <w:pStyle w:val="Heading2"/>
      </w:pPr>
      <w:r>
        <w:t>run.sh</w:t>
      </w:r>
    </w:p>
    <w:p>
      <w:r>
        <w:rPr>
          <w:b/>
          <w:color w:val="1F4E79"/>
          <w:sz w:val="20"/>
        </w:rPr>
        <w:t>run.sh</w:t>
      </w:r>
    </w:p>
    <w:p>
      <w:pPr>
        <w:spacing w:after="0"/>
        <w:ind w:left="216"/>
      </w:pPr>
      <w:r>
        <w:rPr>
          <w:rFonts w:ascii="Consolas" w:hAnsi="Consolas"/>
          <w:color w:val="282828"/>
          <w:sz w:val="14"/>
        </w:rPr>
        <w:t>#!/usr/bin/env bash</w:t>
      </w:r>
    </w:p>
    <w:p>
      <w:pPr>
        <w:spacing w:after="0"/>
        <w:ind w:left="216"/>
      </w:pPr>
      <w:r>
        <w:rPr>
          <w:rFonts w:ascii="Consolas" w:hAnsi="Consolas"/>
          <w:color w:val="282828"/>
          <w:sz w:val="14"/>
        </w:rPr>
        <w:t>set -e</w:t>
      </w:r>
    </w:p>
    <w:p>
      <w:pPr>
        <w:spacing w:after="0"/>
        <w:ind w:left="216"/>
      </w:pPr>
      <w:r>
        <w:rPr>
          <w:rFonts w:ascii="Consolas" w:hAnsi="Consolas"/>
          <w:color w:val="282828"/>
          <w:sz w:val="14"/>
        </w:rPr>
        <w:t>cd "$(dirname "$0")"</w:t>
      </w:r>
    </w:p>
    <w:p>
      <w:pPr>
        <w:spacing w:after="0"/>
        <w:ind w:left="216"/>
      </w:pPr>
      <w:r>
        <w:rPr>
          <w:rFonts w:ascii="Consolas" w:hAnsi="Consolas"/>
          <w:color w:val="282828"/>
          <w:sz w:val="14"/>
        </w:rPr>
        <w:t>source .venv/bin/activate</w:t>
      </w:r>
    </w:p>
    <w:p>
      <w:pPr>
        <w:spacing w:after="0"/>
        <w:ind w:left="216"/>
      </w:pPr>
      <w:r>
        <w:rPr>
          <w:rFonts w:ascii="Consolas" w:hAnsi="Consolas"/>
          <w:color w:val="282828"/>
          <w:sz w:val="14"/>
        </w:rPr>
        <w:t>uvicorn main:app --reload --host 127.0.0.1 --port 8000</w:t>
      </w:r>
    </w:p>
    <w:p/>
    <w:p>
      <w:r>
        <w:br w:type="page"/>
      </w:r>
    </w:p>
    <w:p>
      <w:pPr>
        <w:pStyle w:val="Heading2"/>
      </w:pPr>
      <w:r>
        <w:t>setup.sh</w:t>
      </w:r>
    </w:p>
    <w:p>
      <w:r>
        <w:rPr>
          <w:b/>
          <w:color w:val="1F4E79"/>
          <w:sz w:val="20"/>
        </w:rPr>
        <w:t>setup.sh</w:t>
      </w:r>
    </w:p>
    <w:p>
      <w:pPr>
        <w:spacing w:after="0"/>
        <w:ind w:left="216"/>
      </w:pPr>
      <w:r>
        <w:rPr>
          <w:rFonts w:ascii="Consolas" w:hAnsi="Consolas"/>
          <w:color w:val="282828"/>
          <w:sz w:val="14"/>
        </w:rPr>
        <w:t>#!/usr/bin/env bash</w:t>
      </w:r>
    </w:p>
    <w:p>
      <w:pPr>
        <w:spacing w:after="0"/>
        <w:ind w:left="216"/>
      </w:pPr>
      <w:r>
        <w:rPr>
          <w:rFonts w:ascii="Consolas" w:hAnsi="Consolas"/>
          <w:color w:val="282828"/>
          <w:sz w:val="14"/>
        </w:rPr>
        <w:t>set -e</w:t>
      </w:r>
    </w:p>
    <w:p>
      <w:pPr>
        <w:spacing w:after="0"/>
        <w:ind w:left="216"/>
      </w:pPr>
      <w:r>
        <w:rPr>
          <w:rFonts w:ascii="Consolas" w:hAnsi="Consolas"/>
          <w:color w:val="282828"/>
          <w:sz w:val="14"/>
        </w:rPr>
        <w:t>cd "$(dirname "$0")"</w:t>
      </w:r>
    </w:p>
    <w:p>
      <w:pPr>
        <w:spacing w:after="0"/>
        <w:ind w:left="216"/>
      </w:pPr>
      <w:r>
        <w:rPr>
          <w:rFonts w:ascii="Consolas" w:hAnsi="Consolas"/>
          <w:color w:val="282828"/>
          <w:sz w:val="14"/>
        </w:rPr>
        <w:t>python3 -m venv .venv</w:t>
      </w:r>
    </w:p>
    <w:p>
      <w:pPr>
        <w:spacing w:after="0"/>
        <w:ind w:left="216"/>
      </w:pPr>
      <w:r>
        <w:rPr>
          <w:rFonts w:ascii="Consolas" w:hAnsi="Consolas"/>
          <w:color w:val="282828"/>
          <w:sz w:val="14"/>
        </w:rPr>
        <w:t>source .venv/bin/activate</w:t>
      </w:r>
    </w:p>
    <w:p>
      <w:pPr>
        <w:spacing w:after="0"/>
        <w:ind w:left="216"/>
      </w:pPr>
      <w:r>
        <w:rPr>
          <w:rFonts w:ascii="Consolas" w:hAnsi="Consolas"/>
          <w:color w:val="282828"/>
          <w:sz w:val="14"/>
        </w:rPr>
        <w:t>python -m pip install --upgrade pip</w:t>
      </w:r>
    </w:p>
    <w:p>
      <w:pPr>
        <w:spacing w:after="0"/>
        <w:ind w:left="216"/>
      </w:pPr>
      <w:r>
        <w:rPr>
          <w:rFonts w:ascii="Consolas" w:hAnsi="Consolas"/>
          <w:color w:val="282828"/>
          <w:sz w:val="14"/>
        </w:rPr>
        <w:t>python -m pip install -r requirements.txt</w:t>
      </w:r>
    </w:p>
    <w:p>
      <w:pPr>
        <w:spacing w:after="0"/>
        <w:ind w:left="216"/>
      </w:pPr>
      <w:r>
        <w:rPr>
          <w:rFonts w:ascii="Consolas" w:hAnsi="Consolas"/>
          <w:color w:val="282828"/>
          <w:sz w:val="14"/>
        </w:rPr>
        <w:t>if [ ! -f .env ]; then cp .env.example .env; fi</w:t>
      </w:r>
    </w:p>
    <w:p>
      <w:pPr>
        <w:spacing w:after="0"/>
        <w:ind w:left="216"/>
      </w:pPr>
      <w:r>
        <w:rPr>
          <w:rFonts w:ascii="Consolas" w:hAnsi="Consolas"/>
          <w:color w:val="282828"/>
          <w:sz w:val="14"/>
        </w:rPr>
        <w:t>python -c "from app.services.database import init_db; init_db(); print('Database initialized.')"</w:t>
      </w:r>
    </w:p>
    <w:p>
      <w:pPr>
        <w:spacing w:after="0"/>
        <w:ind w:left="216"/>
      </w:pPr>
      <w:r>
        <w:rPr>
          <w:rFonts w:ascii="Consolas" w:hAnsi="Consolas"/>
          <w:color w:val="282828"/>
          <w:sz w:val="14"/>
        </w:rPr>
        <w:t>echo "Setup complete. Run: source .venv/bin/activate &amp;&amp; ./run.sh"</w:t>
      </w:r>
    </w:p>
    <w:p/>
    <w:p>
      <w:r>
        <w:br w:type="page"/>
      </w:r>
    </w:p>
    <w:p>
      <w:pPr>
        <w:pStyle w:val="Heading2"/>
      </w:pPr>
      <w:r>
        <w:t>static/css/styles.css</w:t>
      </w:r>
    </w:p>
    <w:p>
      <w:r>
        <w:rPr>
          <w:b/>
          <w:color w:val="1F4E79"/>
          <w:sz w:val="20"/>
        </w:rPr>
        <w:t>static/css/styles.css</w:t>
      </w:r>
    </w:p>
    <w:p>
      <w:pPr>
        <w:spacing w:after="0"/>
        <w:ind w:left="216"/>
      </w:pPr>
      <w:r>
        <w:rPr>
          <w:rFonts w:ascii="Consolas" w:hAnsi="Consolas"/>
          <w:color w:val="282828"/>
          <w:sz w:val="14"/>
        </w:rPr>
        <w:t>*{box-sizing:border-box}body{margin:0;font-family:Arial,Helvetica,sans-serif;color:#153b65;background:#f4f7fb}a{text-decoration:none;color:inherit}button,input,select,textarea{font:inherit}.public-nav{height:64px;background:#153a62;color:#fff;display:flex;align-items:center;justify-content:space-between;padding:0 18px;position:relative;z-index:2}.brand{font-size:25px;font-weight:800}.nav-links,.app-links{display:flex;gap:30px;align-items:center;font-weight:700;font-size:14px}.nav-cta{background:linear-gradient(90deg,#407bb9,#14375d);padding:10px 24px;border-radius:25px}.hero-public{background:linear-gradient(120deg,#3e73ad,#173d65);color:#fff;text-align:center;padding:30px 20px 48px;box-shadow:0 4px 10px #bbb}.hero-public h1{font-size:42px;margin:0 0 6px}.hero-public h2{font-size:25px;margin:0 0 12px}.hero-public p{max-width:690px;margin:0 auto;line-height:1.55}.hero-actions{display:flex;justify-content:center;gap:14px;margin-top:25px}.btn{display:inline-block;border:0;cursor:pointer;padding:11px 28px;border-radius:24px;font-weight:700;text-align:center}.btn.primary{background:linear-gradient(90deg,#3d78b7,#12385f);color:#fff;box-shadow:0 5px 15px #ccd6e2}.btn.light{background:#fff;color:#173d65}.btn.orange{background:#ff9e13;color:#fff}.btn.small{padding:7px 15px;font-size:12px;background:#3f7fca;color:#fff}.btn.full{width:100%;margin-top:16px}.public-section{background:#fff;text-align:center;padding:58px 6%}.public-section h2,.testimonials h2{font-size:25px;margin:0 0 8px}.section-subtitle{max-width:650px;margin:0 auto 35px;color:#66768a;line-height:1.45}.three-cards{display:grid;grid-template-columns:repeat(3,1fr);gap:20px;max-width:1100px;margin:auto}.feature-card{border-radius:7px;overflow:hidden;background:#fff;box-shadow:0 4px 15px #dce2ea;text-align:left;min-height:210px}.icon-band{background:linear-gradient(90deg,#4079b8,#163b64);color:#fff;font-size:27px;padding:14px;text-align:center}.feature-card h3{font-size:14px;padding:0 14px;margin:14px 0 7px}.feature-card p{font-size:11px;line-height:1.5;padding:0 14px 18px;color:#617086}.testimonials{padding:55px 1.5%;text-align:center;background:#eef2f8}.orange-line{height:3px;width:66px;background:#f9a51a;margin:10px auto}.testimonial-card{background:#fff;border-radius:14px;min-height:220px;padding:24px;text-align:left;box-shadow:0 4px 16px #d8dee8}.quote{font-size:48px;color:#e6edf5;line-height:20px}.testimonial-card i{display:block;color:#5b6b7e;font-size:13px;line-height:1.65;margin:5px 0 20px}.testimonial-card b,.testimonial-card small{display:block;margin-left:25px}.testimonial-card small{margin-top:5px}.cta-section{background:linear-gradient(110deg,#376faa,#1b456f);color:#fff;text-align:center;padding:70px 20px}.cta-section h2{font-size:30px}.cta-section p{max-width:690px;margin:auto;line-height:1.6}.auth-page{min-height:100vh;background:#fff;padding-top:30px;text-align:center}.auth-heading h1{color:#2d5d92;margin:0;font-size:28px}.auth-heading p{color:#2d5d92;font-size:12px;margin:5px}.auth-card{width:390px;max-width:92%;margin:25px auto;background:#fff;border-radius:8px;padding:26px;box-shadow:0 4px 18px #dfe4ea;text-align:left}.auth-card h2{text-align:center;margin-top:0}.auth-card label,.planner-form label{font-size:11px;font-weight:700;display:block;margin:13px 0 6px}.auth-card input,.planner-form input,.planner-form select,.planner-form textarea{width:100%;border:1px solid #d8e0e8;border-radius:5px;padding:10px;background:#fff}.auth-card input{padding:9px}.auth-foot{text-align:center;font-size:11px}.auth-foot a{color:#3271b4;font-weight:700}.forgot{text-align:right;font-size:9px;color:#5e8ab5;margin-top:7px}.error,.success{padding:10px;border-radius:5px;font-size:12px;margin-bottom:12px}.error{background:#fff0f0;color:#a22}.success{background:#edf9ef;color:#267b3c}.app-nav{height:60px;background:#12385f;color:#fff;display:flex;align-items:center;justify-content:space-between;padding:0 6%;font-size:14px}.app-brand{font-size:23px;font-weight:800}.wallet{color:#ff9f19;margin-right:8px}.app-links{gap:25px}.dash-hero,.planner-head{background:linear-gradient(110deg,#3b73ad,#173e67);color:#fff;text-align:center}.dash-hero{padding:55px 20px}.dash-hero h1{font-size:42px;margin:0 0 15px}.dash-hero p{font-size:19px;line-height:1.5}.dashboard-cards{display:grid;grid-template-columns:repeat(3,1fr);gap:40px;max-width:1240px;margin:40px auto 20px;padding:0 20px}.planner-card{background:#fff;border-radius:18px;overflow:hidden;box-shadow:0 10px 30px #cdd6e2;display:flex;flex-direction:column}.planner-card img{width:100%;height:220px;object-fit:cover}.planner-card&gt;div{padding:22px;display:flex;flex-direction:column;flex:1}.planner-card h2{font-size:21px;color:#3c75b4}.planner-card p{line-height:1.6;color:#536d89;min-height:95px}.center{text-align:center;padding:0 0 30px}.planner-head{padding:20px}.planner-head h1{margin:0;font-size:20px}.planner-head p{margin:6px}.form-shell{max-width:650px;margin:18px auto;padding:0 14px}.planner-form{background:#fff;padding:12px;border-radius:8px;box-shadow:0 3px 12px #dce3ec}.form-section{background:#f7f9fc;padding:13px;border-radius:5px;margin-bottom:10px}.form-section h3{margin:0 0 12px;font-size:12px;color:#316eae}.grid2{display:grid;grid-template-columns:1fr 1fr;gap:10px}.planner-form textarea{min-height:70px;resize:vertical}.check-grid{display:grid;grid-template-columns:repeat(3,1fr);gap:10px}.check-grid label{font-weight:600;background:#fff;padding:12px;border:1px solid #dce3ea;border-radius:5px}.upload-box{background:#fff;border:1px dashed #aac1d9;padding:20px;text-align:center}.preview{max-width:200px;max-height:180px;margin:15px auto}.hidden{display:none}.result-area{margin-top:18px}.result-card{background:#fff;border-radius:8px;box-shadow:0 4px 16px #dbe2eb;padding:15px;margin-bottom:15px}.result-card h3{background:#173f68;color:#fff;margin:-15px -15px 12px;padding:10px;border-radius:8px 8px 0 0;font-size:14px}.result-row{padding:9px 0;border-bottom:1px solid #e7ebf0;font-size:12px}.result-row:last-child{border-bottom:0}.result-grid{display:grid;grid-template-columns:repeat(2,1fr);gap:8px}.history-page{max-width:1100px;margin:25px auto;padding:0 18px}.history-banner{background:linear-gradient(110deg,#3d78b5,#1d4c7c);color:#fff;padding:25px;border-radius:9px;text-align:center;box-shadow:0 4px 12px #ccd6e2}.history-banner h1{margin:0}.history-grid{display:grid;grid-template-columns:repeat(3,1fr);gap:15px}.history-card{background:#fff;border-radius:7px;padding:16px;box-shadow:0 2px 10px #dde4ec;min-height:150px}.history-top{display:flex;justify-content:space-between}.history-card p{color:#607187;font-size:13px}.empty{grid-column:1/-1;background:#fff;padding:30px;text-align:center;border-radius:8px}footer{background:#12385f;color:#fff;text-align:center;padding:10px;font-size:10px;margin-top:30px}@media(max-width:800px){.three-cards,.dashboard-cards,.history-grid{grid-template-columns:1fr}.nav-links,.app-links{gap:10px;font-size:11px}.app-nav{padding:0 2%}.dash-hero h1{font-size:32px}.grid2{grid-template-columns:1fr}.check-grid{grid-template-columns:1fr}.planner-card img{height:200px}}</w:t>
      </w:r>
    </w:p>
    <w:p/>
    <w:p>
      <w:r>
        <w:br w:type="page"/>
      </w:r>
    </w:p>
    <w:p>
      <w:pPr>
        <w:pStyle w:val="Heading2"/>
      </w:pPr>
      <w:r>
        <w:t>static/js/app.js</w:t>
      </w:r>
    </w:p>
    <w:p>
      <w:r>
        <w:rPr>
          <w:b/>
          <w:color w:val="1F4E79"/>
          <w:sz w:val="20"/>
        </w:rPr>
        <w:t>static/js/app.js</w:t>
      </w:r>
    </w:p>
    <w:p>
      <w:pPr>
        <w:spacing w:after="0"/>
        <w:ind w:left="216"/>
      </w:pPr>
      <w:r>
        <w:rPr>
          <w:rFonts w:ascii="Consolas" w:hAnsi="Consolas"/>
          <w:color w:val="282828"/>
          <w:sz w:val="14"/>
        </w:rPr>
        <w:t>async function postJSON(url,data){</w:t>
      </w:r>
    </w:p>
    <w:p>
      <w:pPr>
        <w:spacing w:after="0"/>
        <w:ind w:left="216"/>
      </w:pPr>
      <w:r>
        <w:rPr>
          <w:rFonts w:ascii="Consolas" w:hAnsi="Consolas"/>
          <w:color w:val="282828"/>
          <w:sz w:val="14"/>
        </w:rPr>
        <w:t xml:space="preserve">  const r=await fetch(url,{method:"POST",headers:{"Content-Type":"application/json"},body:JSON.stringify(data)});</w:t>
      </w:r>
    </w:p>
    <w:p>
      <w:pPr>
        <w:spacing w:after="0"/>
        <w:ind w:left="216"/>
      </w:pPr>
      <w:r>
        <w:rPr>
          <w:rFonts w:ascii="Consolas" w:hAnsi="Consolas"/>
          <w:color w:val="282828"/>
          <w:sz w:val="14"/>
        </w:rPr>
        <w:t xml:space="preserve">  const j=await r.json(); if(!r.ok) throw new Error(j.detail||"Request failed"); return j;</w:t>
      </w:r>
    </w:p>
    <w:p>
      <w:pPr>
        <w:spacing w:after="0"/>
        <w:ind w:left="216"/>
      </w:pPr>
      <w:r>
        <w:rPr>
          <w:rFonts w:ascii="Consolas" w:hAnsi="Consolas"/>
          <w:color w:val="282828"/>
          <w:sz w:val="14"/>
        </w:rPr>
        <w:t>}</w:t>
      </w:r>
    </w:p>
    <w:p>
      <w:pPr>
        <w:spacing w:after="0"/>
        <w:ind w:left="216"/>
      </w:pPr>
      <w:r>
        <w:rPr>
          <w:rFonts w:ascii="Consolas" w:hAnsi="Consolas"/>
          <w:color w:val="282828"/>
          <w:sz w:val="14"/>
        </w:rPr>
        <w:t>function money(v){return "₹"+Number(v||0).toLocaleString("en-IN",{maximumFractionDigits:2});}</w:t>
      </w:r>
    </w:p>
    <w:p>
      <w:pPr>
        <w:spacing w:after="0"/>
        <w:ind w:left="216"/>
      </w:pPr>
      <w:r>
        <w:rPr>
          <w:rFonts w:ascii="Consolas" w:hAnsi="Consolas"/>
          <w:color w:val="282828"/>
          <w:sz w:val="14"/>
        </w:rPr>
        <w:t>function renderResult(el,result){</w:t>
      </w:r>
    </w:p>
    <w:p>
      <w:pPr>
        <w:spacing w:after="0"/>
        <w:ind w:left="216"/>
      </w:pPr>
      <w:r>
        <w:rPr>
          <w:rFonts w:ascii="Consolas" w:hAnsi="Consolas"/>
          <w:color w:val="282828"/>
          <w:sz w:val="14"/>
        </w:rPr>
        <w:t xml:space="preserve">  const d=result.data||{};</w:t>
      </w:r>
    </w:p>
    <w:p>
      <w:pPr>
        <w:spacing w:after="0"/>
        <w:ind w:left="216"/>
      </w:pPr>
      <w:r>
        <w:rPr>
          <w:rFonts w:ascii="Consolas" w:hAnsi="Consolas"/>
          <w:color w:val="282828"/>
          <w:sz w:val="14"/>
        </w:rPr>
        <w:t xml:space="preserve">  let html=`&lt;div class="result-card"&gt;&lt;h3&gt;${result.planner} Recommendations&lt;/h3&gt;`;</w:t>
      </w:r>
    </w:p>
    <w:p>
      <w:pPr>
        <w:spacing w:after="0"/>
        <w:ind w:left="216"/>
      </w:pPr>
      <w:r>
        <w:rPr>
          <w:rFonts w:ascii="Consolas" w:hAnsi="Consolas"/>
          <w:color w:val="282828"/>
          <w:sz w:val="14"/>
        </w:rPr>
        <w:t xml:space="preserve">  if(d.budget!==undefined) html+=`&lt;div class="result-row"&gt;&lt;b&gt;Total Budget:&lt;/b&gt; ${money(d.budget)} &amp;nbsp; &lt;b&gt;Remaining:&lt;/b&gt; ${money(d.remaining||0)}&lt;/div&gt;`;</w:t>
      </w:r>
    </w:p>
    <w:p>
      <w:pPr>
        <w:spacing w:after="0"/>
        <w:ind w:left="216"/>
      </w:pPr>
      <w:r>
        <w:rPr>
          <w:rFonts w:ascii="Consolas" w:hAnsi="Consolas"/>
          <w:color w:val="282828"/>
          <w:sz w:val="14"/>
        </w:rPr>
        <w:t xml:space="preserve">  if(d.allocation){html+=`&lt;div class="result-grid"&gt;`;for(const [k,v] of Object.entries(d.allocation))html+=`&lt;div class="result-row"&gt;&lt;b&gt;${k}&lt;/b&gt;&lt;br&gt;${money(v)}&lt;/div&gt;`;html+=`&lt;/div&gt;`;}</w:t>
      </w:r>
    </w:p>
    <w:p>
      <w:pPr>
        <w:spacing w:after="0"/>
        <w:ind w:left="216"/>
      </w:pPr>
      <w:r>
        <w:rPr>
          <w:rFonts w:ascii="Consolas" w:hAnsi="Consolas"/>
          <w:color w:val="282828"/>
          <w:sz w:val="14"/>
        </w:rPr>
        <w:t xml:space="preserve">  const arr=d.items||d.options||[];</w:t>
      </w:r>
    </w:p>
    <w:p>
      <w:pPr>
        <w:spacing w:after="0"/>
        <w:ind w:left="216"/>
      </w:pPr>
      <w:r>
        <w:rPr>
          <w:rFonts w:ascii="Consolas" w:hAnsi="Consolas"/>
          <w:color w:val="282828"/>
          <w:sz w:val="14"/>
        </w:rPr>
        <w:t xml:space="preserve">  for(const x of arr){html+=`&lt;div class="result-row"&gt;&lt;b&gt;${x.category||x.name||"Option"}&lt;/b&gt; — ${x.description||""} ${x.price!==undefined?`&lt;strong&gt;${money(x.price)}&lt;/strong&gt;`:""} ${x.budget!==undefined?`&lt;strong&gt;${money(x.budget)}&lt;/strong&gt;`:""} ${x.shopping_link?`&lt;a class="btn small" target="_blank" href="${x.shopping_link}"&gt;View&lt;/a&gt;`:""}&lt;/div&gt;`}</w:t>
      </w:r>
    </w:p>
    <w:p>
      <w:pPr>
        <w:spacing w:after="0"/>
        <w:ind w:left="216"/>
      </w:pPr>
      <w:r>
        <w:rPr>
          <w:rFonts w:ascii="Consolas" w:hAnsi="Consolas"/>
          <w:color w:val="282828"/>
          <w:sz w:val="14"/>
        </w:rPr>
        <w:t xml:space="preserve">  if(d.additional_suggestions||d.suggestions){html+=`&lt;div class="result-row"&gt;&lt;b&gt;Additional Suggestions&lt;/b&gt;&lt;ul&gt;`;for(const s of (d.additional_suggestions||d.suggestions))html+=`&lt;li&gt;${s}&lt;/li&gt;`;html+=`&lt;/ul&gt;&lt;/div&gt;`}</w:t>
      </w:r>
    </w:p>
    <w:p>
      <w:pPr>
        <w:spacing w:after="0"/>
        <w:ind w:left="216"/>
      </w:pPr>
      <w:r>
        <w:rPr>
          <w:rFonts w:ascii="Consolas" w:hAnsi="Consolas"/>
          <w:color w:val="282828"/>
          <w:sz w:val="14"/>
        </w:rPr>
        <w:t xml:space="preserve">  html+=`&lt;small&gt;Source: ${result.source}&lt;/small&gt;&lt;/div&gt;`;el.innerHTML=html;</w:t>
      </w:r>
    </w:p>
    <w:p>
      <w:pPr>
        <w:spacing w:after="0"/>
        <w:ind w:left="216"/>
      </w:pPr>
      <w:r>
        <w:rPr>
          <w:rFonts w:ascii="Consolas" w:hAnsi="Consolas"/>
          <w:color w:val="282828"/>
          <w:sz w:val="14"/>
        </w:rPr>
        <w:t>}</w:t>
      </w:r>
    </w:p>
    <w:p>
      <w:pPr>
        <w:spacing w:after="0"/>
        <w:ind w:left="216"/>
      </w:pPr>
      <w:r>
        <w:rPr>
          <w:rFonts w:ascii="Consolas" w:hAnsi="Consolas"/>
          <w:color w:val="282828"/>
          <w:sz w:val="14"/>
        </w:rPr>
        <w:t>const homeForm=document.getElementById("homeForm");</w:t>
      </w:r>
    </w:p>
    <w:p>
      <w:pPr>
        <w:spacing w:after="0"/>
        <w:ind w:left="216"/>
      </w:pPr>
      <w:r>
        <w:rPr>
          <w:rFonts w:ascii="Consolas" w:hAnsi="Consolas"/>
          <w:color w:val="282828"/>
          <w:sz w:val="14"/>
        </w:rPr>
        <w:t>if(homeForm)homeForm.addEventListener("submit",async e=&gt;{e.preventDefault();const result=document.getElementById("homeResult");result.innerHTML="Generating...";try{const q={budget:Number(document.getElementById("homeBudget").value),room_types:[...document.getElementById("rooms").selectedOptions].map(x=&gt;x.value),quantities:{lights:Number(document.getElementById("lights").value),fans:Number(document.getElementById("fans").value),furniture:Number(document.getElementById("furniture").value),dining:Number(document.getElementById("dining").value)},additional_information:document.getElementById("homeNotes").value};renderResult(result,await postJSON("/generate-home",q))}catch(x){result.innerHTML=`&lt;div class="error"&gt;${x.message}&lt;/div&gt;`}});</w:t>
      </w:r>
    </w:p>
    <w:p>
      <w:pPr>
        <w:spacing w:after="0"/>
        <w:ind w:left="216"/>
      </w:pPr>
      <w:r>
        <w:rPr>
          <w:rFonts w:ascii="Consolas" w:hAnsi="Consolas"/>
          <w:color w:val="282828"/>
          <w:sz w:val="14"/>
        </w:rPr>
        <w:t>const partyForm=document.getElementById("partyForm");</w:t>
      </w:r>
    </w:p>
    <w:p>
      <w:pPr>
        <w:spacing w:after="0"/>
        <w:ind w:left="216"/>
      </w:pPr>
      <w:r>
        <w:rPr>
          <w:rFonts w:ascii="Consolas" w:hAnsi="Consolas"/>
          <w:color w:val="282828"/>
          <w:sz w:val="14"/>
        </w:rPr>
        <w:t>if(partyForm)partyForm.addEventListener("submit",async e=&gt;{e.preventDefault();const result=document.getElementById("partyResult");result.innerHTML="Generating...";try{const q={budget:Number(document.getElementById("partyBudget").value),guests:Number(document.getElementById("guests").value),event_type:document.getElementById("eventType").value,venue_type:document.getElementById("venueType").value,needs:[...document.querySelectorAll('input[name="need"]:checked')].map(x=&gt;x.value),additional_information:document.getElementById("partyNotes").value};renderResult(result,await postJSON("/generate-party",q))}catch(x){result.innerHTML=`&lt;div class="error"&gt;${x.message}&lt;/div&gt;`}});</w:t>
      </w:r>
    </w:p>
    <w:p>
      <w:pPr>
        <w:spacing w:after="0"/>
        <w:ind w:left="216"/>
      </w:pPr>
      <w:r>
        <w:rPr>
          <w:rFonts w:ascii="Consolas" w:hAnsi="Consolas"/>
          <w:color w:val="282828"/>
          <w:sz w:val="14"/>
        </w:rPr>
        <w:t>const jewelryForm=document.getElementById("jewelryForm");</w:t>
      </w:r>
    </w:p>
    <w:p>
      <w:pPr>
        <w:spacing w:after="0"/>
        <w:ind w:left="216"/>
      </w:pPr>
      <w:r>
        <w:rPr>
          <w:rFonts w:ascii="Consolas" w:hAnsi="Consolas"/>
          <w:color w:val="282828"/>
          <w:sz w:val="14"/>
        </w:rPr>
        <w:t>if(jewelryForm)jewelryForm.addEventListener("submit",async e=&gt;{e.preventDefault();const result=document.getElementById("jewelryResult");result.innerHTML="Generating...";try{const r=await fetch("/generate-jewelry",{method:"POST",body:new FormData(jewelryForm)});const j=await r.json();if(!r.ok)throw new Error(j.detail||"Request failed");renderResult(result,j)}catch(x){result.innerHTML=`&lt;div class="error"&gt;${x.message}&lt;/div&gt;`}});</w:t>
      </w:r>
    </w:p>
    <w:p>
      <w:pPr>
        <w:spacing w:after="0"/>
        <w:ind w:left="216"/>
      </w:pPr>
      <w:r>
        <w:rPr>
          <w:rFonts w:ascii="Consolas" w:hAnsi="Consolas"/>
          <w:color w:val="282828"/>
          <w:sz w:val="14"/>
        </w:rPr>
        <w:t>const img=document.getElementById("outfitImage"), preview=document.getElementById("preview");</w:t>
      </w:r>
    </w:p>
    <w:p>
      <w:pPr>
        <w:spacing w:after="0"/>
        <w:ind w:left="216"/>
      </w:pPr>
      <w:r>
        <w:rPr>
          <w:rFonts w:ascii="Consolas" w:hAnsi="Consolas"/>
          <w:color w:val="282828"/>
          <w:sz w:val="14"/>
        </w:rPr>
        <w:t>if(img)img.addEventListener("change",()=&gt;{const f=img.files[0];if(!f)return;preview.src=URL.createObjectURL(f);preview.classList.remove("hidden")});</w:t>
      </w:r>
    </w:p>
    <w:p/>
    <w:p>
      <w:r>
        <w:br w:type="page"/>
      </w:r>
    </w:p>
    <w:p>
      <w:pPr>
        <w:pStyle w:val="Heading2"/>
      </w:pPr>
      <w:r>
        <w:t>templates/app_nav.html</w:t>
      </w:r>
    </w:p>
    <w:p>
      <w:r>
        <w:rPr>
          <w:b/>
          <w:color w:val="1F4E79"/>
          <w:sz w:val="20"/>
        </w:rPr>
        <w:t>templates/app_nav.html</w:t>
      </w:r>
    </w:p>
    <w:p>
      <w:pPr>
        <w:spacing w:after="0"/>
        <w:ind w:left="216"/>
      </w:pPr>
      <w:r>
        <w:rPr>
          <w:rFonts w:ascii="Consolas" w:hAnsi="Consolas"/>
          <w:color w:val="282828"/>
          <w:sz w:val="14"/>
        </w:rPr>
        <w:t>&lt;nav class="app-nav"&gt;</w:t>
      </w:r>
    </w:p>
    <w:p>
      <w:pPr>
        <w:spacing w:after="0"/>
        <w:ind w:left="216"/>
      </w:pPr>
      <w:r>
        <w:rPr>
          <w:rFonts w:ascii="Consolas" w:hAnsi="Consolas"/>
          <w:color w:val="282828"/>
          <w:sz w:val="14"/>
        </w:rPr>
        <w:t xml:space="preserve">  &lt;a class="app-brand" href="/dashboard"&gt;&lt;span class="wallet"&gt;▰&lt;/span&gt; PocketSmart&lt;/a&gt;</w:t>
      </w:r>
    </w:p>
    <w:p>
      <w:pPr>
        <w:spacing w:after="0"/>
        <w:ind w:left="216"/>
      </w:pPr>
      <w:r>
        <w:rPr>
          <w:rFonts w:ascii="Consolas" w:hAnsi="Consolas"/>
          <w:color w:val="282828"/>
          <w:sz w:val="14"/>
        </w:rPr>
        <w:t xml:space="preserve">  &lt;div class="app-links"&gt;</w:t>
      </w:r>
    </w:p>
    <w:p>
      <w:pPr>
        <w:spacing w:after="0"/>
        <w:ind w:left="216"/>
      </w:pPr>
      <w:r>
        <w:rPr>
          <w:rFonts w:ascii="Consolas" w:hAnsi="Consolas"/>
          <w:color w:val="282828"/>
          <w:sz w:val="14"/>
        </w:rPr>
        <w:t xml:space="preserve">    &lt;a href="/home-planner"&gt;⌂ Home Planner&lt;/a&gt;</w:t>
      </w:r>
    </w:p>
    <w:p>
      <w:pPr>
        <w:spacing w:after="0"/>
        <w:ind w:left="216"/>
      </w:pPr>
      <w:r>
        <w:rPr>
          <w:rFonts w:ascii="Consolas" w:hAnsi="Consolas"/>
          <w:color w:val="282828"/>
          <w:sz w:val="14"/>
        </w:rPr>
        <w:t xml:space="preserve">    &lt;a href="/party-planner"&gt;♣ Party Planner&lt;/a&gt;</w:t>
      </w:r>
    </w:p>
    <w:p>
      <w:pPr>
        <w:spacing w:after="0"/>
        <w:ind w:left="216"/>
      </w:pPr>
      <w:r>
        <w:rPr>
          <w:rFonts w:ascii="Consolas" w:hAnsi="Consolas"/>
          <w:color w:val="282828"/>
          <w:sz w:val="14"/>
        </w:rPr>
        <w:t xml:space="preserve">    &lt;a href="/jewelry-planner"&gt;◇ Jewelry Planner&lt;/a&gt;</w:t>
      </w:r>
    </w:p>
    <w:p>
      <w:pPr>
        <w:spacing w:after="0"/>
        <w:ind w:left="216"/>
      </w:pPr>
      <w:r>
        <w:rPr>
          <w:rFonts w:ascii="Consolas" w:hAnsi="Consolas"/>
          <w:color w:val="282828"/>
          <w:sz w:val="14"/>
        </w:rPr>
        <w:t xml:space="preserve">    &lt;a href="/history"&gt;◔ History&lt;/a&gt;</w:t>
      </w:r>
    </w:p>
    <w:p>
      <w:pPr>
        <w:spacing w:after="0"/>
        <w:ind w:left="216"/>
      </w:pPr>
      <w:r>
        <w:rPr>
          <w:rFonts w:ascii="Consolas" w:hAnsi="Consolas"/>
          <w:color w:val="282828"/>
          <w:sz w:val="14"/>
        </w:rPr>
        <w:t xml:space="preserve">    &lt;a href="/logout"&gt;⇥ Logout&lt;/a&gt;</w:t>
      </w:r>
    </w:p>
    <w:p>
      <w:pPr>
        <w:spacing w:after="0"/>
        <w:ind w:left="216"/>
      </w:pPr>
      <w:r>
        <w:rPr>
          <w:rFonts w:ascii="Consolas" w:hAnsi="Consolas"/>
          <w:color w:val="282828"/>
          <w:sz w:val="14"/>
        </w:rPr>
        <w:t xml:space="preserve">  &lt;/div&gt;</w:t>
      </w:r>
    </w:p>
    <w:p>
      <w:pPr>
        <w:spacing w:after="0"/>
        <w:ind w:left="216"/>
      </w:pPr>
      <w:r>
        <w:rPr>
          <w:rFonts w:ascii="Consolas" w:hAnsi="Consolas"/>
          <w:color w:val="282828"/>
          <w:sz w:val="14"/>
        </w:rPr>
        <w:t>&lt;/nav&gt;</w:t>
      </w:r>
    </w:p>
    <w:p/>
    <w:p>
      <w:r>
        <w:br w:type="page"/>
      </w:r>
    </w:p>
    <w:p>
      <w:pPr>
        <w:pStyle w:val="Heading2"/>
      </w:pPr>
      <w:r>
        <w:t>templates/base.html</w:t>
      </w:r>
    </w:p>
    <w:p>
      <w:r>
        <w:rPr>
          <w:b/>
          <w:color w:val="1F4E79"/>
          <w:sz w:val="20"/>
        </w:rPr>
        <w:t>templates/base.html</w:t>
      </w:r>
    </w:p>
    <w:p>
      <w:pPr>
        <w:spacing w:after="0"/>
        <w:ind w:left="216"/>
      </w:pPr>
      <w:r>
        <w:rPr>
          <w:rFonts w:ascii="Consolas" w:hAnsi="Consolas"/>
          <w:color w:val="282828"/>
          <w:sz w:val="14"/>
        </w:rPr>
        <w:t>&lt;!doctype html&gt;</w:t>
      </w:r>
    </w:p>
    <w:p>
      <w:pPr>
        <w:spacing w:after="0"/>
        <w:ind w:left="216"/>
      </w:pPr>
      <w:r>
        <w:rPr>
          <w:rFonts w:ascii="Consolas" w:hAnsi="Consolas"/>
          <w:color w:val="282828"/>
          <w:sz w:val="14"/>
        </w:rPr>
        <w:t>&lt;html lang="en"&gt;</w:t>
      </w:r>
    </w:p>
    <w:p>
      <w:pPr>
        <w:spacing w:after="0"/>
        <w:ind w:left="216"/>
      </w:pPr>
      <w:r>
        <w:rPr>
          <w:rFonts w:ascii="Consolas" w:hAnsi="Consolas"/>
          <w:color w:val="282828"/>
          <w:sz w:val="14"/>
        </w:rPr>
        <w:t>&lt;head&gt;</w:t>
      </w:r>
    </w:p>
    <w:p>
      <w:pPr>
        <w:spacing w:after="0"/>
        <w:ind w:left="216"/>
      </w:pPr>
      <w:r>
        <w:rPr>
          <w:rFonts w:ascii="Consolas" w:hAnsi="Consolas"/>
          <w:color w:val="282828"/>
          <w:sz w:val="14"/>
        </w:rPr>
        <w:t>&lt;meta charset="utf-8"&gt;</w:t>
      </w:r>
    </w:p>
    <w:p>
      <w:pPr>
        <w:spacing w:after="0"/>
        <w:ind w:left="216"/>
      </w:pPr>
      <w:r>
        <w:rPr>
          <w:rFonts w:ascii="Consolas" w:hAnsi="Consolas"/>
          <w:color w:val="282828"/>
          <w:sz w:val="14"/>
        </w:rPr>
        <w:t>&lt;meta name="viewport" content="width=device-width,initial-scale=1"&gt;</w:t>
      </w:r>
    </w:p>
    <w:p>
      <w:pPr>
        <w:spacing w:after="0"/>
        <w:ind w:left="216"/>
      </w:pPr>
      <w:r>
        <w:rPr>
          <w:rFonts w:ascii="Consolas" w:hAnsi="Consolas"/>
          <w:color w:val="282828"/>
          <w:sz w:val="14"/>
        </w:rPr>
        <w:t>&lt;title&gt;{% block title %}PocketSmart{% endblock %}&lt;/title&gt;</w:t>
      </w:r>
    </w:p>
    <w:p>
      <w:pPr>
        <w:spacing w:after="0"/>
        <w:ind w:left="216"/>
      </w:pPr>
      <w:r>
        <w:rPr>
          <w:rFonts w:ascii="Consolas" w:hAnsi="Consolas"/>
          <w:color w:val="282828"/>
          <w:sz w:val="14"/>
        </w:rPr>
        <w:t>&lt;link rel="stylesheet" href="/static/css/styles.css"&gt;</w:t>
      </w:r>
    </w:p>
    <w:p>
      <w:pPr>
        <w:spacing w:after="0"/>
        <w:ind w:left="216"/>
      </w:pPr>
      <w:r>
        <w:rPr>
          <w:rFonts w:ascii="Consolas" w:hAnsi="Consolas"/>
          <w:color w:val="282828"/>
          <w:sz w:val="14"/>
        </w:rPr>
        <w:t>&lt;/head&gt;</w:t>
      </w:r>
    </w:p>
    <w:p>
      <w:pPr>
        <w:spacing w:after="0"/>
        <w:ind w:left="216"/>
      </w:pPr>
      <w:r>
        <w:rPr>
          <w:rFonts w:ascii="Consolas" w:hAnsi="Consolas"/>
          <w:color w:val="282828"/>
          <w:sz w:val="14"/>
        </w:rPr>
        <w:t>&lt;body&gt;</w:t>
      </w:r>
    </w:p>
    <w:p>
      <w:pPr>
        <w:spacing w:after="0"/>
        <w:ind w:left="216"/>
      </w:pPr>
      <w:r>
        <w:rPr>
          <w:rFonts w:ascii="Consolas" w:hAnsi="Consolas"/>
          <w:color w:val="282828"/>
          <w:sz w:val="14"/>
        </w:rPr>
        <w:t>{% block body %}{% endblock %}</w:t>
      </w:r>
    </w:p>
    <w:p>
      <w:pPr>
        <w:spacing w:after="0"/>
        <w:ind w:left="216"/>
      </w:pPr>
      <w:r>
        <w:rPr>
          <w:rFonts w:ascii="Consolas" w:hAnsi="Consolas"/>
          <w:color w:val="282828"/>
          <w:sz w:val="14"/>
        </w:rPr>
        <w:t>&lt;script src="/static/js/app.js"&gt;&lt;/script&gt;</w:t>
      </w:r>
    </w:p>
    <w:p>
      <w:pPr>
        <w:spacing w:after="0"/>
        <w:ind w:left="216"/>
      </w:pPr>
      <w:r>
        <w:rPr>
          <w:rFonts w:ascii="Consolas" w:hAnsi="Consolas"/>
          <w:color w:val="282828"/>
          <w:sz w:val="14"/>
        </w:rPr>
        <w:t>{% block scripts %}{% endblock %}</w:t>
      </w:r>
    </w:p>
    <w:p>
      <w:pPr>
        <w:spacing w:after="0"/>
        <w:ind w:left="216"/>
      </w:pPr>
      <w:r>
        <w:rPr>
          <w:rFonts w:ascii="Consolas" w:hAnsi="Consolas"/>
          <w:color w:val="282828"/>
          <w:sz w:val="14"/>
        </w:rPr>
        <w:t>&lt;/body&gt;</w:t>
      </w:r>
    </w:p>
    <w:p>
      <w:pPr>
        <w:spacing w:after="0"/>
        <w:ind w:left="216"/>
      </w:pPr>
      <w:r>
        <w:rPr>
          <w:rFonts w:ascii="Consolas" w:hAnsi="Consolas"/>
          <w:color w:val="282828"/>
          <w:sz w:val="14"/>
        </w:rPr>
        <w:t>&lt;/html&gt;</w:t>
      </w:r>
    </w:p>
    <w:p/>
    <w:p>
      <w:r>
        <w:br w:type="page"/>
      </w:r>
    </w:p>
    <w:p>
      <w:pPr>
        <w:pStyle w:val="Heading2"/>
      </w:pPr>
      <w:r>
        <w:t>templates/dashboard.html</w:t>
      </w:r>
    </w:p>
    <w:p>
      <w:r>
        <w:rPr>
          <w:b/>
          <w:color w:val="1F4E79"/>
          <w:sz w:val="20"/>
        </w:rPr>
        <w:t>templates/dashboard.html</w:t>
      </w:r>
    </w:p>
    <w:p>
      <w:pPr>
        <w:spacing w:after="0"/>
        <w:ind w:left="216"/>
      </w:pPr>
      <w:r>
        <w:rPr>
          <w:rFonts w:ascii="Consolas" w:hAnsi="Consolas"/>
          <w:color w:val="282828"/>
          <w:sz w:val="14"/>
        </w:rPr>
        <w:t>{% extends "base.html" %}</w:t>
      </w:r>
    </w:p>
    <w:p>
      <w:pPr>
        <w:spacing w:after="0"/>
        <w:ind w:left="216"/>
      </w:pPr>
      <w:r>
        <w:rPr>
          <w:rFonts w:ascii="Consolas" w:hAnsi="Consolas"/>
          <w:color w:val="282828"/>
          <w:sz w:val="14"/>
        </w:rPr>
        <w:t>{% block title %}Dashboard - PocketSmart{% endblock %}</w:t>
      </w:r>
    </w:p>
    <w:p>
      <w:pPr>
        <w:spacing w:after="0"/>
        <w:ind w:left="216"/>
      </w:pPr>
      <w:r>
        <w:rPr>
          <w:rFonts w:ascii="Consolas" w:hAnsi="Consolas"/>
          <w:color w:val="282828"/>
          <w:sz w:val="14"/>
        </w:rPr>
        <w:t>{% block body %}</w:t>
      </w:r>
    </w:p>
    <w:p>
      <w:pPr>
        <w:spacing w:after="0"/>
        <w:ind w:left="216"/>
      </w:pPr>
      <w:r>
        <w:rPr>
          <w:rFonts w:ascii="Consolas" w:hAnsi="Consolas"/>
          <w:color w:val="282828"/>
          <w:sz w:val="14"/>
        </w:rPr>
        <w:t>{% include "app_nav.html" %}</w:t>
      </w:r>
    </w:p>
    <w:p>
      <w:pPr>
        <w:spacing w:after="0"/>
        <w:ind w:left="216"/>
      </w:pPr>
      <w:r>
        <w:rPr>
          <w:rFonts w:ascii="Consolas" w:hAnsi="Consolas"/>
          <w:color w:val="282828"/>
          <w:sz w:val="14"/>
        </w:rPr>
        <w:t>&lt;section class="dash-hero"&gt;&lt;h1&gt;Welcome, {{user.username}}!&lt;/h1&gt;&lt;p&gt;Choose a budget planner to get started with your personalized financial planning&lt;br&gt;experience&lt;/p&gt;&lt;/section&gt;</w:t>
      </w:r>
    </w:p>
    <w:p>
      <w:pPr>
        <w:spacing w:after="0"/>
        <w:ind w:left="216"/>
      </w:pPr>
      <w:r>
        <w:rPr>
          <w:rFonts w:ascii="Consolas" w:hAnsi="Consolas"/>
          <w:color w:val="282828"/>
          <w:sz w:val="14"/>
        </w:rPr>
        <w:t>&lt;section class="dashboard-cards"&gt;</w:t>
      </w:r>
    </w:p>
    <w:p>
      <w:pPr>
        <w:spacing w:after="0"/>
        <w:ind w:left="216"/>
      </w:pPr>
      <w:r>
        <w:rPr>
          <w:rFonts w:ascii="Consolas" w:hAnsi="Consolas"/>
          <w:color w:val="282828"/>
          <w:sz w:val="14"/>
        </w:rPr>
        <w:t xml:space="preserve">  &lt;div class="planner-card"&gt;&lt;img src="/static/images/home.jpg"&gt;&lt;div&gt;&lt;h2&gt;⌂ Home Budget Planner&lt;/h2&gt;&lt;p&gt;Plan your interior design budget efficiently with AI-powered recommendations for furniture, lighting, and more.&lt;/p&gt;&lt;a class="btn primary full" href="/home-planner"&gt;Get Started&lt;/a&gt;&lt;/div&gt;&lt;/div&gt;</w:t>
      </w:r>
    </w:p>
    <w:p>
      <w:pPr>
        <w:spacing w:after="0"/>
        <w:ind w:left="216"/>
      </w:pPr>
      <w:r>
        <w:rPr>
          <w:rFonts w:ascii="Consolas" w:hAnsi="Consolas"/>
          <w:color w:val="282828"/>
          <w:sz w:val="14"/>
        </w:rPr>
        <w:t xml:space="preserve">  &lt;div class="planner-card"&gt;&lt;img src="/static/images/party.jpg"&gt;&lt;div&gt;&lt;h2&gt;♣ Party Budget Planner&lt;/h2&gt;&lt;p&gt;Plan your perfect event with budget allocations for venue, catering, decorations, and entertainment.&lt;/p&gt;&lt;a class="btn primary full" href="/party-planner"&gt;Get Started&lt;/a&gt;&lt;/div&gt;&lt;/div&gt;</w:t>
      </w:r>
    </w:p>
    <w:p>
      <w:pPr>
        <w:spacing w:after="0"/>
        <w:ind w:left="216"/>
      </w:pPr>
      <w:r>
        <w:rPr>
          <w:rFonts w:ascii="Consolas" w:hAnsi="Consolas"/>
          <w:color w:val="282828"/>
          <w:sz w:val="14"/>
        </w:rPr>
        <w:t xml:space="preserve">  &lt;div class="planner-card"&gt;&lt;img src="/static/images/jewelry.jpg"&gt;&lt;div&gt;&lt;h2&gt;◇ Jewelry Budget Planner&lt;/h2&gt;&lt;p&gt;Find the ideal jewelry pieces for any occasion that match your outfit and stay within your budget.&lt;/p&gt;&lt;a class="btn primary full" href="/jewelry-planner"&gt;Get Started&lt;/a&gt;&lt;/div&gt;&lt;/div&gt;</w:t>
      </w:r>
    </w:p>
    <w:p>
      <w:pPr>
        <w:spacing w:after="0"/>
        <w:ind w:left="216"/>
      </w:pPr>
      <w:r>
        <w:rPr>
          <w:rFonts w:ascii="Consolas" w:hAnsi="Consolas"/>
          <w:color w:val="282828"/>
          <w:sz w:val="14"/>
        </w:rPr>
        <w:t>&lt;/section&gt;</w:t>
      </w:r>
    </w:p>
    <w:p>
      <w:pPr>
        <w:spacing w:after="0"/>
        <w:ind w:left="216"/>
      </w:pPr>
      <w:r>
        <w:rPr>
          <w:rFonts w:ascii="Consolas" w:hAnsi="Consolas"/>
          <w:color w:val="282828"/>
          <w:sz w:val="14"/>
        </w:rPr>
        <w:t>&lt;div class="center"&gt;&lt;a class="btn orange" href="/history"&gt;↶ View All Recommendation History&lt;/a&gt;&lt;/div&gt;</w:t>
      </w:r>
    </w:p>
    <w:p>
      <w:pPr>
        <w:spacing w:after="0"/>
        <w:ind w:left="216"/>
      </w:pPr>
      <w:r>
        <w:rPr>
          <w:rFonts w:ascii="Consolas" w:hAnsi="Consolas"/>
          <w:color w:val="282828"/>
          <w:sz w:val="14"/>
        </w:rPr>
        <w:t>{% endblock %}</w:t>
      </w:r>
    </w:p>
    <w:p/>
    <w:p>
      <w:r>
        <w:br w:type="page"/>
      </w:r>
    </w:p>
    <w:p>
      <w:pPr>
        <w:pStyle w:val="Heading2"/>
      </w:pPr>
      <w:r>
        <w:t>templates/history.html</w:t>
      </w:r>
    </w:p>
    <w:p>
      <w:r>
        <w:rPr>
          <w:b/>
          <w:color w:val="1F4E79"/>
          <w:sz w:val="20"/>
        </w:rPr>
        <w:t>templates/history.html</w:t>
      </w:r>
    </w:p>
    <w:p>
      <w:pPr>
        <w:spacing w:after="0"/>
        <w:ind w:left="216"/>
      </w:pPr>
      <w:r>
        <w:rPr>
          <w:rFonts w:ascii="Consolas" w:hAnsi="Consolas"/>
          <w:color w:val="282828"/>
          <w:sz w:val="14"/>
        </w:rPr>
        <w:t>{% extends "base.html" %}</w:t>
      </w:r>
    </w:p>
    <w:p>
      <w:pPr>
        <w:spacing w:after="0"/>
        <w:ind w:left="216"/>
      </w:pPr>
      <w:r>
        <w:rPr>
          <w:rFonts w:ascii="Consolas" w:hAnsi="Consolas"/>
          <w:color w:val="282828"/>
          <w:sz w:val="14"/>
        </w:rPr>
        <w:t>{% block title %}Recommendation History{% endblock %}</w:t>
      </w:r>
    </w:p>
    <w:p>
      <w:pPr>
        <w:spacing w:after="0"/>
        <w:ind w:left="216"/>
      </w:pPr>
      <w:r>
        <w:rPr>
          <w:rFonts w:ascii="Consolas" w:hAnsi="Consolas"/>
          <w:color w:val="282828"/>
          <w:sz w:val="14"/>
        </w:rPr>
        <w:t>{% block body %}</w:t>
      </w:r>
    </w:p>
    <w:p>
      <w:pPr>
        <w:spacing w:after="0"/>
        <w:ind w:left="216"/>
      </w:pPr>
      <w:r>
        <w:rPr>
          <w:rFonts w:ascii="Consolas" w:hAnsi="Consolas"/>
          <w:color w:val="282828"/>
          <w:sz w:val="14"/>
        </w:rPr>
        <w:t>{% include "app_nav.html" %}</w:t>
      </w:r>
    </w:p>
    <w:p>
      <w:pPr>
        <w:spacing w:after="0"/>
        <w:ind w:left="216"/>
      </w:pPr>
      <w:r>
        <w:rPr>
          <w:rFonts w:ascii="Consolas" w:hAnsi="Consolas"/>
          <w:color w:val="282828"/>
          <w:sz w:val="14"/>
        </w:rPr>
        <w:t>&lt;main class="history-page"&gt;</w:t>
      </w:r>
    </w:p>
    <w:p>
      <w:pPr>
        <w:spacing w:after="0"/>
        <w:ind w:left="216"/>
      </w:pPr>
      <w:r>
        <w:rPr>
          <w:rFonts w:ascii="Consolas" w:hAnsi="Consolas"/>
          <w:color w:val="282828"/>
          <w:sz w:val="14"/>
        </w:rPr>
        <w:t>&lt;div class="history-banner"&gt;&lt;h1&gt;Your Recommendation History&lt;/h1&gt;&lt;p&gt;View and manage all your previous budget plans and recommendations.&lt;/p&gt;&lt;/div&gt;</w:t>
      </w:r>
    </w:p>
    <w:p>
      <w:pPr>
        <w:spacing w:after="0"/>
        <w:ind w:left="216"/>
      </w:pPr>
      <w:r>
        <w:rPr>
          <w:rFonts w:ascii="Consolas" w:hAnsi="Consolas"/>
          <w:color w:val="282828"/>
          <w:sz w:val="14"/>
        </w:rPr>
        <w:t>&lt;h2&gt;◔ Recent Recommendations&lt;/h2&gt;</w:t>
      </w:r>
    </w:p>
    <w:p>
      <w:pPr>
        <w:spacing w:after="0"/>
        <w:ind w:left="216"/>
      </w:pPr>
      <w:r>
        <w:rPr>
          <w:rFonts w:ascii="Consolas" w:hAnsi="Consolas"/>
          <w:color w:val="282828"/>
          <w:sz w:val="14"/>
        </w:rPr>
        <w:t>&lt;div class="history-grid"&gt;</w:t>
      </w:r>
    </w:p>
    <w:p>
      <w:pPr>
        <w:spacing w:after="0"/>
        <w:ind w:left="216"/>
      </w:pPr>
      <w:r>
        <w:rPr>
          <w:rFonts w:ascii="Consolas" w:hAnsi="Consolas"/>
          <w:color w:val="282828"/>
          <w:sz w:val="14"/>
        </w:rPr>
        <w:t>{% for row in history %}</w:t>
      </w:r>
    </w:p>
    <w:p>
      <w:pPr>
        <w:spacing w:after="0"/>
        <w:ind w:left="216"/>
      </w:pPr>
      <w:r>
        <w:rPr>
          <w:rFonts w:ascii="Consolas" w:hAnsi="Consolas"/>
          <w:color w:val="282828"/>
          <w:sz w:val="14"/>
        </w:rPr>
        <w:t xml:space="preserve">  &lt;div class="history-card"&gt;&lt;div class="history-top"&gt;&lt;b&gt;{{row.planner}}&lt;/b&gt;&lt;small&gt;{{row.created_at}}&lt;/small&gt;&lt;/div&gt;&lt;p&gt;Budget plan saved successfully.&lt;/p&gt;&lt;a class="btn small" href="#" onclick="alert('Recommendation ID: {{row.id}}');return false;"&gt;View Full Details&lt;/a&gt;&lt;/div&gt;</w:t>
      </w:r>
    </w:p>
    <w:p>
      <w:pPr>
        <w:spacing w:after="0"/>
        <w:ind w:left="216"/>
      </w:pPr>
      <w:r>
        <w:rPr>
          <w:rFonts w:ascii="Consolas" w:hAnsi="Consolas"/>
          <w:color w:val="282828"/>
          <w:sz w:val="14"/>
        </w:rPr>
        <w:t>{% else %}</w:t>
      </w:r>
    </w:p>
    <w:p>
      <w:pPr>
        <w:spacing w:after="0"/>
        <w:ind w:left="216"/>
      </w:pPr>
      <w:r>
        <w:rPr>
          <w:rFonts w:ascii="Consolas" w:hAnsi="Consolas"/>
          <w:color w:val="282828"/>
          <w:sz w:val="14"/>
        </w:rPr>
        <w:t xml:space="preserve">  &lt;div class="empty"&gt;No recommendations yet. Create a plan from one of the planners.&lt;/div&gt;</w:t>
      </w:r>
    </w:p>
    <w:p>
      <w:pPr>
        <w:spacing w:after="0"/>
        <w:ind w:left="216"/>
      </w:pPr>
      <w:r>
        <w:rPr>
          <w:rFonts w:ascii="Consolas" w:hAnsi="Consolas"/>
          <w:color w:val="282828"/>
          <w:sz w:val="14"/>
        </w:rPr>
        <w:t>{% endfor %}</w:t>
      </w:r>
    </w:p>
    <w:p>
      <w:pPr>
        <w:spacing w:after="0"/>
        <w:ind w:left="216"/>
      </w:pPr>
      <w:r>
        <w:rPr>
          <w:rFonts w:ascii="Consolas" w:hAnsi="Consolas"/>
          <w:color w:val="282828"/>
          <w:sz w:val="14"/>
        </w:rPr>
        <w:t>&lt;/div&gt;</w:t>
      </w:r>
    </w:p>
    <w:p>
      <w:pPr>
        <w:spacing w:after="0"/>
        <w:ind w:left="216"/>
      </w:pPr>
      <w:r>
        <w:rPr>
          <w:rFonts w:ascii="Consolas" w:hAnsi="Consolas"/>
          <w:color w:val="282828"/>
          <w:sz w:val="14"/>
        </w:rPr>
        <w:t>&lt;/main&gt;</w:t>
      </w:r>
    </w:p>
    <w:p>
      <w:pPr>
        <w:spacing w:after="0"/>
        <w:ind w:left="216"/>
      </w:pPr>
      <w:r>
        <w:rPr>
          <w:rFonts w:ascii="Consolas" w:hAnsi="Consolas"/>
          <w:color w:val="282828"/>
          <w:sz w:val="14"/>
        </w:rPr>
        <w:t>{% endblock %}</w:t>
      </w:r>
    </w:p>
    <w:p/>
    <w:p>
      <w:r>
        <w:br w:type="page"/>
      </w:r>
    </w:p>
    <w:p>
      <w:pPr>
        <w:pStyle w:val="Heading2"/>
      </w:pPr>
      <w:r>
        <w:t>templates/home_planner.html</w:t>
      </w:r>
    </w:p>
    <w:p>
      <w:r>
        <w:rPr>
          <w:b/>
          <w:color w:val="1F4E79"/>
          <w:sz w:val="20"/>
        </w:rPr>
        <w:t>templates/home_planner.html</w:t>
      </w:r>
    </w:p>
    <w:p>
      <w:pPr>
        <w:spacing w:after="0"/>
        <w:ind w:left="216"/>
      </w:pPr>
      <w:r>
        <w:rPr>
          <w:rFonts w:ascii="Consolas" w:hAnsi="Consolas"/>
          <w:color w:val="282828"/>
          <w:sz w:val="14"/>
        </w:rPr>
        <w:t>{% extends "base.html" %}</w:t>
      </w:r>
    </w:p>
    <w:p>
      <w:pPr>
        <w:spacing w:after="0"/>
        <w:ind w:left="216"/>
      </w:pPr>
      <w:r>
        <w:rPr>
          <w:rFonts w:ascii="Consolas" w:hAnsi="Consolas"/>
          <w:color w:val="282828"/>
          <w:sz w:val="14"/>
        </w:rPr>
        <w:t>{% block title %}Home Interior Budget Planner{% endblock %}</w:t>
      </w:r>
    </w:p>
    <w:p>
      <w:pPr>
        <w:spacing w:after="0"/>
        <w:ind w:left="216"/>
      </w:pPr>
      <w:r>
        <w:rPr>
          <w:rFonts w:ascii="Consolas" w:hAnsi="Consolas"/>
          <w:color w:val="282828"/>
          <w:sz w:val="14"/>
        </w:rPr>
        <w:t>{% block body %}</w:t>
      </w:r>
    </w:p>
    <w:p>
      <w:pPr>
        <w:spacing w:after="0"/>
        <w:ind w:left="216"/>
      </w:pPr>
      <w:r>
        <w:rPr>
          <w:rFonts w:ascii="Consolas" w:hAnsi="Consolas"/>
          <w:color w:val="282828"/>
          <w:sz w:val="14"/>
        </w:rPr>
        <w:t>{% include "app_nav.html" %}</w:t>
      </w:r>
    </w:p>
    <w:p>
      <w:pPr>
        <w:spacing w:after="0"/>
        <w:ind w:left="216"/>
      </w:pPr>
      <w:r>
        <w:rPr>
          <w:rFonts w:ascii="Consolas" w:hAnsi="Consolas"/>
          <w:color w:val="282828"/>
          <w:sz w:val="14"/>
        </w:rPr>
        <w:t>&lt;div class="planner-head"&gt;&lt;h1&gt;Home Interior Budget Planner&lt;/h1&gt;&lt;p&gt;Create a customized budget plan for your home interior&lt;/p&gt;&lt;/div&gt;</w:t>
      </w:r>
    </w:p>
    <w:p>
      <w:pPr>
        <w:spacing w:after="0"/>
        <w:ind w:left="216"/>
      </w:pPr>
      <w:r>
        <w:rPr>
          <w:rFonts w:ascii="Consolas" w:hAnsi="Consolas"/>
          <w:color w:val="282828"/>
          <w:sz w:val="14"/>
        </w:rPr>
        <w:t>&lt;main class="form-shell"&gt;</w:t>
      </w:r>
    </w:p>
    <w:p>
      <w:pPr>
        <w:spacing w:after="0"/>
        <w:ind w:left="216"/>
      </w:pPr>
      <w:r>
        <w:rPr>
          <w:rFonts w:ascii="Consolas" w:hAnsi="Consolas"/>
          <w:color w:val="282828"/>
          <w:sz w:val="14"/>
        </w:rPr>
        <w:t>&lt;form id="homeForm" class="planner-form"&gt;</w:t>
      </w:r>
    </w:p>
    <w:p>
      <w:pPr>
        <w:spacing w:after="0"/>
        <w:ind w:left="216"/>
      </w:pPr>
      <w:r>
        <w:rPr>
          <w:rFonts w:ascii="Consolas" w:hAnsi="Consolas"/>
          <w:color w:val="282828"/>
          <w:sz w:val="14"/>
        </w:rPr>
        <w:t>&lt;section class="form-section"&gt;&lt;h3&gt;◉ Budget Details&lt;/h3&gt;&lt;div class="grid2"&gt;&lt;div&gt;&lt;label&gt;Total Budget (₹)&lt;/label&gt;&lt;input id="homeBudget" type="number" min="1" required placeholder="50000"&gt;&lt;/div&gt;&lt;div&gt;&lt;label&gt;Rooms to Include&lt;/label&gt;&lt;select id="rooms" multiple&gt;&lt;option&gt;Living Room&lt;/option&gt;&lt;option&gt;Kitchen&lt;/option&gt;&lt;option&gt;Bedroom&lt;/option&gt;&lt;option&gt;Dining Room&lt;/option&gt;&lt;/select&gt;&lt;/div&gt;&lt;/div&gt;&lt;/section&gt;</w:t>
      </w:r>
    </w:p>
    <w:p>
      <w:pPr>
        <w:spacing w:after="0"/>
        <w:ind w:left="216"/>
      </w:pPr>
      <w:r>
        <w:rPr>
          <w:rFonts w:ascii="Consolas" w:hAnsi="Consolas"/>
          <w:color w:val="282828"/>
          <w:sz w:val="14"/>
        </w:rPr>
        <w:t>&lt;section class="form-section"&gt;&lt;h3&gt;◉ Fixtures &amp; Furniture&lt;/h3&gt;&lt;div class="grid2"&gt;&lt;div&gt;&lt;label&gt;Number of Lights&lt;/label&gt;&lt;input id="lights" type="number" min="0" value="2"&gt;&lt;/div&gt;&lt;div&gt;&lt;label&gt;Number of Ceiling Fans&lt;/label&gt;&lt;input id="fans" type="number" min="0" value="1"&gt;&lt;/div&gt;&lt;div&gt;&lt;label&gt;Number of Furniture Pieces&lt;/label&gt;&lt;input id="furniture" type="number" min="0" value="2"&gt;&lt;/div&gt;&lt;div&gt;&lt;label&gt;Number of Dining Tables&lt;/label&gt;&lt;input id="dining" type="number" min="0" value="1"&gt;&lt;/div&gt;&lt;/div&gt;&lt;/section&gt;</w:t>
      </w:r>
    </w:p>
    <w:p>
      <w:pPr>
        <w:spacing w:after="0"/>
        <w:ind w:left="216"/>
      </w:pPr>
      <w:r>
        <w:rPr>
          <w:rFonts w:ascii="Consolas" w:hAnsi="Consolas"/>
          <w:color w:val="282828"/>
          <w:sz w:val="14"/>
        </w:rPr>
        <w:t>&lt;section class="form-section"&gt;&lt;h3&gt;◉ Additional Information&lt;/h3&gt;&lt;label&gt;Special Requirements or Preferences&lt;/label&gt;&lt;textarea id="homeNotes" placeholder="Describe your style preferences, colors, etc."&gt;&lt;/textarea&gt;&lt;/section&gt;</w:t>
      </w:r>
    </w:p>
    <w:p>
      <w:pPr>
        <w:spacing w:after="0"/>
        <w:ind w:left="216"/>
      </w:pPr>
      <w:r>
        <w:rPr>
          <w:rFonts w:ascii="Consolas" w:hAnsi="Consolas"/>
          <w:color w:val="282828"/>
          <w:sz w:val="14"/>
        </w:rPr>
        <w:t>&lt;button class="btn primary full" type="submit"&gt;◉ Generate Recommendations&lt;/button&gt;</w:t>
      </w:r>
    </w:p>
    <w:p>
      <w:pPr>
        <w:spacing w:after="0"/>
        <w:ind w:left="216"/>
      </w:pPr>
      <w:r>
        <w:rPr>
          <w:rFonts w:ascii="Consolas" w:hAnsi="Consolas"/>
          <w:color w:val="282828"/>
          <w:sz w:val="14"/>
        </w:rPr>
        <w:t>&lt;/form&gt;</w:t>
      </w:r>
    </w:p>
    <w:p>
      <w:pPr>
        <w:spacing w:after="0"/>
        <w:ind w:left="216"/>
      </w:pPr>
      <w:r>
        <w:rPr>
          <w:rFonts w:ascii="Consolas" w:hAnsi="Consolas"/>
          <w:color w:val="282828"/>
          <w:sz w:val="14"/>
        </w:rPr>
        <w:t>&lt;div id="homeResult" class="result-area"&gt;&lt;/div&gt;</w:t>
      </w:r>
    </w:p>
    <w:p>
      <w:pPr>
        <w:spacing w:after="0"/>
        <w:ind w:left="216"/>
      </w:pPr>
      <w:r>
        <w:rPr>
          <w:rFonts w:ascii="Consolas" w:hAnsi="Consolas"/>
          <w:color w:val="282828"/>
          <w:sz w:val="14"/>
        </w:rPr>
        <w:t>&lt;/main&gt;</w:t>
      </w:r>
    </w:p>
    <w:p>
      <w:pPr>
        <w:spacing w:after="0"/>
        <w:ind w:left="216"/>
      </w:pPr>
      <w:r>
        <w:rPr>
          <w:rFonts w:ascii="Consolas" w:hAnsi="Consolas"/>
          <w:color w:val="282828"/>
          <w:sz w:val="14"/>
        </w:rPr>
        <w:t>{% endblock %}</w:t>
      </w:r>
    </w:p>
    <w:p/>
    <w:p>
      <w:r>
        <w:br w:type="page"/>
      </w:r>
    </w:p>
    <w:p>
      <w:pPr>
        <w:pStyle w:val="Heading2"/>
      </w:pPr>
      <w:r>
        <w:t>templates/index.html</w:t>
      </w:r>
    </w:p>
    <w:p>
      <w:r>
        <w:rPr>
          <w:b/>
          <w:color w:val="1F4E79"/>
          <w:sz w:val="20"/>
        </w:rPr>
        <w:t>templates/index.html</w:t>
      </w:r>
    </w:p>
    <w:p>
      <w:pPr>
        <w:spacing w:after="0"/>
        <w:ind w:left="216"/>
      </w:pPr>
      <w:r>
        <w:rPr>
          <w:rFonts w:ascii="Consolas" w:hAnsi="Consolas"/>
          <w:color w:val="282828"/>
          <w:sz w:val="14"/>
        </w:rPr>
        <w:t>{% extends "base.html" %}</w:t>
      </w:r>
    </w:p>
    <w:p>
      <w:pPr>
        <w:spacing w:after="0"/>
        <w:ind w:left="216"/>
      </w:pPr>
      <w:r>
        <w:rPr>
          <w:rFonts w:ascii="Consolas" w:hAnsi="Consolas"/>
          <w:color w:val="282828"/>
          <w:sz w:val="14"/>
        </w:rPr>
        <w:t>{% block title %}PocketSmart{% endblock %}</w:t>
      </w:r>
    </w:p>
    <w:p>
      <w:pPr>
        <w:spacing w:after="0"/>
        <w:ind w:left="216"/>
      </w:pPr>
      <w:r>
        <w:rPr>
          <w:rFonts w:ascii="Consolas" w:hAnsi="Consolas"/>
          <w:color w:val="282828"/>
          <w:sz w:val="14"/>
        </w:rPr>
        <w:t>{% block body %}</w:t>
      </w:r>
    </w:p>
    <w:p>
      <w:pPr>
        <w:spacing w:after="0"/>
        <w:ind w:left="216"/>
      </w:pPr>
      <w:r>
        <w:rPr>
          <w:rFonts w:ascii="Consolas" w:hAnsi="Consolas"/>
          <w:color w:val="282828"/>
          <w:sz w:val="14"/>
        </w:rPr>
        <w:t>{% include "public_nav.html" %}</w:t>
      </w:r>
    </w:p>
    <w:p>
      <w:pPr>
        <w:spacing w:after="0"/>
        <w:ind w:left="216"/>
      </w:pPr>
      <w:r>
        <w:rPr>
          <w:rFonts w:ascii="Consolas" w:hAnsi="Consolas"/>
          <w:color w:val="282828"/>
          <w:sz w:val="14"/>
        </w:rPr>
        <w:t>&lt;section class="hero-public"&gt;</w:t>
      </w:r>
    </w:p>
    <w:p>
      <w:pPr>
        <w:spacing w:after="0"/>
        <w:ind w:left="216"/>
      </w:pPr>
      <w:r>
        <w:rPr>
          <w:rFonts w:ascii="Consolas" w:hAnsi="Consolas"/>
          <w:color w:val="282828"/>
          <w:sz w:val="14"/>
        </w:rPr>
        <w:t xml:space="preserve">  &lt;h1&gt;PocketSmart&lt;/h1&gt;</w:t>
      </w:r>
    </w:p>
    <w:p>
      <w:pPr>
        <w:spacing w:after="0"/>
        <w:ind w:left="216"/>
      </w:pPr>
      <w:r>
        <w:rPr>
          <w:rFonts w:ascii="Consolas" w:hAnsi="Consolas"/>
          <w:color w:val="282828"/>
          <w:sz w:val="14"/>
        </w:rPr>
        <w:t xml:space="preserve">  &lt;h2&gt;AI-Powered Budget Planning for Everyday Needs&lt;/h2&gt;</w:t>
      </w:r>
    </w:p>
    <w:p>
      <w:pPr>
        <w:spacing w:after="0"/>
        <w:ind w:left="216"/>
      </w:pPr>
      <w:r>
        <w:rPr>
          <w:rFonts w:ascii="Consolas" w:hAnsi="Consolas"/>
          <w:color w:val="282828"/>
          <w:sz w:val="14"/>
        </w:rPr>
        <w:t xml:space="preserve">  &lt;p&gt;Make smarter financial decisions with personalized budget recommendations for home interiors, parties, and jewelry purchases. Our AI helps you get the most value for your money.&lt;/p&gt;</w:t>
      </w:r>
    </w:p>
    <w:p>
      <w:pPr>
        <w:spacing w:after="0"/>
        <w:ind w:left="216"/>
      </w:pPr>
      <w:r>
        <w:rPr>
          <w:rFonts w:ascii="Consolas" w:hAnsi="Consolas"/>
          <w:color w:val="282828"/>
          <w:sz w:val="14"/>
        </w:rPr>
        <w:t xml:space="preserve">  &lt;div class="hero-actions"&gt;&lt;a class="btn primary" href="/register"&gt;Get Started&lt;/a&gt;&lt;a class="btn light" href="#features"&gt;Learn More&lt;/a&gt;&lt;/div&gt;</w:t>
      </w:r>
    </w:p>
    <w:p>
      <w:pPr>
        <w:spacing w:after="0"/>
        <w:ind w:left="216"/>
      </w:pPr>
      <w:r>
        <w:rPr>
          <w:rFonts w:ascii="Consolas" w:hAnsi="Consolas"/>
          <w:color w:val="282828"/>
          <w:sz w:val="14"/>
        </w:rPr>
        <w:t>&lt;/section&gt;</w:t>
      </w:r>
    </w:p>
    <w:p>
      <w:pPr>
        <w:spacing w:after="0"/>
        <w:ind w:left="216"/>
      </w:pPr>
      <w:r>
        <w:rPr>
          <w:rFonts w:ascii="Consolas" w:hAnsi="Consolas"/>
          <w:color w:val="282828"/>
          <w:sz w:val="14"/>
        </w:rPr>
        <w:t>&lt;section id="features" class="public-section"&gt;</w:t>
      </w:r>
    </w:p>
    <w:p>
      <w:pPr>
        <w:spacing w:after="0"/>
        <w:ind w:left="216"/>
      </w:pPr>
      <w:r>
        <w:rPr>
          <w:rFonts w:ascii="Consolas" w:hAnsi="Consolas"/>
          <w:color w:val="282828"/>
          <w:sz w:val="14"/>
        </w:rPr>
        <w:t xml:space="preserve">  &lt;h2&gt;Our Smart Budget Planners&lt;/h2&gt;</w:t>
      </w:r>
    </w:p>
    <w:p>
      <w:pPr>
        <w:spacing w:after="0"/>
        <w:ind w:left="216"/>
      </w:pPr>
      <w:r>
        <w:rPr>
          <w:rFonts w:ascii="Consolas" w:hAnsi="Consolas"/>
          <w:color w:val="282828"/>
          <w:sz w:val="14"/>
        </w:rPr>
        <w:t xml:space="preserve">  &lt;p class="section-subtitle"&gt;Discover how PocketSmart helps you make better financial decisions across different areas of your life&lt;/p&gt;</w:t>
      </w:r>
    </w:p>
    <w:p>
      <w:pPr>
        <w:spacing w:after="0"/>
        <w:ind w:left="216"/>
      </w:pPr>
      <w:r>
        <w:rPr>
          <w:rFonts w:ascii="Consolas" w:hAnsi="Consolas"/>
          <w:color w:val="282828"/>
          <w:sz w:val="14"/>
        </w:rPr>
        <w:t xml:space="preserve">  &lt;div class="three-cards"&gt;</w:t>
      </w:r>
    </w:p>
    <w:p>
      <w:pPr>
        <w:spacing w:after="0"/>
        <w:ind w:left="216"/>
      </w:pPr>
      <w:r>
        <w:rPr>
          <w:rFonts w:ascii="Consolas" w:hAnsi="Consolas"/>
          <w:color w:val="282828"/>
          <w:sz w:val="14"/>
        </w:rPr>
        <w:t xml:space="preserve">    &lt;div class="feature-card"&gt;&lt;div class="icon-band"&gt;⌂&lt;/div&gt;&lt;h3&gt;Home Interior Budget Planner&lt;/h3&gt;&lt;p&gt;Get personalized recommendations for furniture, lighting, and decor that fit your style preferences and budget constraints.&lt;/p&gt;&lt;/div&gt;</w:t>
      </w:r>
    </w:p>
    <w:p>
      <w:pPr>
        <w:spacing w:after="0"/>
        <w:ind w:left="216"/>
      </w:pPr>
      <w:r>
        <w:rPr>
          <w:rFonts w:ascii="Consolas" w:hAnsi="Consolas"/>
          <w:color w:val="282828"/>
          <w:sz w:val="14"/>
        </w:rPr>
        <w:t xml:space="preserve">    &lt;div class="feature-card"&gt;&lt;div class="icon-band"&gt;♣&lt;/div&gt;&lt;h3&gt;Party Budget Planner&lt;/h3&gt;&lt;p&gt;Plan your perfect event with smart budget allocations for venue, catering, decorations, and entertainment.&lt;/p&gt;&lt;/div&gt;</w:t>
      </w:r>
    </w:p>
    <w:p>
      <w:pPr>
        <w:spacing w:after="0"/>
        <w:ind w:left="216"/>
      </w:pPr>
      <w:r>
        <w:rPr>
          <w:rFonts w:ascii="Consolas" w:hAnsi="Consolas"/>
          <w:color w:val="282828"/>
          <w:sz w:val="14"/>
        </w:rPr>
        <w:t xml:space="preserve">    &lt;div class="feature-card"&gt;&lt;div class="icon-band"&gt;◇&lt;/div&gt;&lt;h3&gt;Jewelry Budget Planner&lt;/h3&gt;&lt;p&gt;Find the ideal jewelry pieces for any occasion that match your outfit and budget.&lt;/p&gt;&lt;/div&gt;</w:t>
      </w:r>
    </w:p>
    <w:p>
      <w:pPr>
        <w:spacing w:after="0"/>
        <w:ind w:left="216"/>
      </w:pPr>
      <w:r>
        <w:rPr>
          <w:rFonts w:ascii="Consolas" w:hAnsi="Consolas"/>
          <w:color w:val="282828"/>
          <w:sz w:val="14"/>
        </w:rPr>
        <w:t xml:space="preserve">  &lt;/div&gt;</w:t>
      </w:r>
    </w:p>
    <w:p>
      <w:pPr>
        <w:spacing w:after="0"/>
        <w:ind w:left="216"/>
      </w:pPr>
      <w:r>
        <w:rPr>
          <w:rFonts w:ascii="Consolas" w:hAnsi="Consolas"/>
          <w:color w:val="282828"/>
          <w:sz w:val="14"/>
        </w:rPr>
        <w:t>&lt;/section&gt;</w:t>
      </w:r>
    </w:p>
    <w:p>
      <w:pPr>
        <w:spacing w:after="0"/>
        <w:ind w:left="216"/>
      </w:pPr>
      <w:r>
        <w:rPr>
          <w:rFonts w:ascii="Consolas" w:hAnsi="Consolas"/>
          <w:color w:val="282828"/>
          <w:sz w:val="14"/>
        </w:rPr>
        <w:t>&lt;section id="testimonials" class="testimonials"&gt;</w:t>
      </w:r>
    </w:p>
    <w:p>
      <w:pPr>
        <w:spacing w:after="0"/>
        <w:ind w:left="216"/>
      </w:pPr>
      <w:r>
        <w:rPr>
          <w:rFonts w:ascii="Consolas" w:hAnsi="Consolas"/>
          <w:color w:val="282828"/>
          <w:sz w:val="14"/>
        </w:rPr>
        <w:t xml:space="preserve">  &lt;h2&gt;What Our Users Say&lt;/h2&gt;&lt;div class="orange-line"&gt;&lt;/div&gt;</w:t>
      </w:r>
    </w:p>
    <w:p>
      <w:pPr>
        <w:spacing w:after="0"/>
        <w:ind w:left="216"/>
      </w:pPr>
      <w:r>
        <w:rPr>
          <w:rFonts w:ascii="Consolas" w:hAnsi="Consolas"/>
          <w:color w:val="282828"/>
          <w:sz w:val="14"/>
        </w:rPr>
        <w:t xml:space="preserve">  &lt;p class="section-subtitle"&gt;Real experiences from people who have transformed their financial planning with PocketSmart&lt;/p&gt;</w:t>
      </w:r>
    </w:p>
    <w:p>
      <w:pPr>
        <w:spacing w:after="0"/>
        <w:ind w:left="216"/>
      </w:pPr>
      <w:r>
        <w:rPr>
          <w:rFonts w:ascii="Consolas" w:hAnsi="Consolas"/>
          <w:color w:val="282828"/>
          <w:sz w:val="14"/>
        </w:rPr>
        <w:t xml:space="preserve">  &lt;div class="three-cards"&gt;</w:t>
      </w:r>
    </w:p>
    <w:p>
      <w:pPr>
        <w:spacing w:after="0"/>
        <w:ind w:left="216"/>
      </w:pPr>
      <w:r>
        <w:rPr>
          <w:rFonts w:ascii="Consolas" w:hAnsi="Consolas"/>
          <w:color w:val="282828"/>
          <w:sz w:val="14"/>
        </w:rPr>
        <w:t xml:space="preserve">    &lt;div class="testimonial-card"&gt;&lt;span class="quote"&gt;“&lt;/span&gt;&lt;i&gt;"PocketSmart helped me furnish my new apartment without breaking the bank. The recommendations were spot on and I saved nearly 30% of my original budget!"&lt;/i&gt;&lt;b&gt;Sarah K.&lt;/b&gt;&lt;small&gt;Home Owner&lt;/small&gt;&lt;/div&gt;</w:t>
      </w:r>
    </w:p>
    <w:p>
      <w:pPr>
        <w:spacing w:after="0"/>
        <w:ind w:left="216"/>
      </w:pPr>
      <w:r>
        <w:rPr>
          <w:rFonts w:ascii="Consolas" w:hAnsi="Consolas"/>
          <w:color w:val="282828"/>
          <w:sz w:val="14"/>
        </w:rPr>
        <w:t xml:space="preserve">    &lt;div class="testimonial-card"&gt;&lt;span class="quote"&gt;“&lt;/span&gt;&lt;i&gt;"Planning my daughter's birthday party was so much easier with PocketSmart's budget breakdown. The AI suggestions for affordable decorations and catering options were fantastic."&lt;/i&gt;&lt;b&gt;Michael R.&lt;/b&gt;&lt;small&gt;Parent&lt;/small&gt;&lt;/div&gt;</w:t>
      </w:r>
    </w:p>
    <w:p>
      <w:pPr>
        <w:spacing w:after="0"/>
        <w:ind w:left="216"/>
      </w:pPr>
      <w:r>
        <w:rPr>
          <w:rFonts w:ascii="Consolas" w:hAnsi="Consolas"/>
          <w:color w:val="282828"/>
          <w:sz w:val="14"/>
        </w:rPr>
        <w:t xml:space="preserve">    &lt;div class="testimonial-card"&gt;&lt;span class="quote"&gt;“&lt;/span&gt;&lt;i&gt;"The jewelry recommendations perfectly matched my outfit for the wedding. Saved me hours of searching and I received so many compliments on my accessories!"&lt;/i&gt;&lt;b&gt;Priya M.&lt;/b&gt;&lt;small&gt;Fashion Enthusiast&lt;/small&gt;&lt;/div&gt;</w:t>
      </w:r>
    </w:p>
    <w:p>
      <w:pPr>
        <w:spacing w:after="0"/>
        <w:ind w:left="216"/>
      </w:pPr>
      <w:r>
        <w:rPr>
          <w:rFonts w:ascii="Consolas" w:hAnsi="Consolas"/>
          <w:color w:val="282828"/>
          <w:sz w:val="14"/>
        </w:rPr>
        <w:t xml:space="preserve">  &lt;/div&gt;</w:t>
      </w:r>
    </w:p>
    <w:p>
      <w:pPr>
        <w:spacing w:after="0"/>
        <w:ind w:left="216"/>
      </w:pPr>
      <w:r>
        <w:rPr>
          <w:rFonts w:ascii="Consolas" w:hAnsi="Consolas"/>
          <w:color w:val="282828"/>
          <w:sz w:val="14"/>
        </w:rPr>
        <w:t>&lt;/section&gt;</w:t>
      </w:r>
    </w:p>
    <w:p>
      <w:pPr>
        <w:spacing w:after="0"/>
        <w:ind w:left="216"/>
      </w:pPr>
      <w:r>
        <w:rPr>
          <w:rFonts w:ascii="Consolas" w:hAnsi="Consolas"/>
          <w:color w:val="282828"/>
          <w:sz w:val="14"/>
        </w:rPr>
        <w:t>&lt;section class="cta-section"&gt;&lt;h2&gt;Ready to Optimize Your Budget?&lt;/h2&gt;&lt;p&gt;Join PocketSmart today and start making smarter financial decisions across all areas of your life.&lt;/p&gt;&lt;div class="hero-actions"&gt;&lt;a class="btn light" href="/login"&gt;Sign In&lt;/a&gt;&lt;a class="btn primary" href="/register"&gt;Create Account&lt;/a&gt;&lt;/div&gt;&lt;/section&gt;</w:t>
      </w:r>
    </w:p>
    <w:p>
      <w:pPr>
        <w:spacing w:after="0"/>
        <w:ind w:left="216"/>
      </w:pPr>
      <w:r>
        <w:rPr>
          <w:rFonts w:ascii="Consolas" w:hAnsi="Consolas"/>
          <w:color w:val="282828"/>
          <w:sz w:val="14"/>
        </w:rPr>
        <w:t>{% endblock %}</w:t>
      </w:r>
    </w:p>
    <w:p/>
    <w:p>
      <w:r>
        <w:br w:type="page"/>
      </w:r>
    </w:p>
    <w:p>
      <w:pPr>
        <w:pStyle w:val="Heading2"/>
      </w:pPr>
      <w:r>
        <w:t>templates/jewelry_planner.html</w:t>
      </w:r>
    </w:p>
    <w:p>
      <w:r>
        <w:rPr>
          <w:b/>
          <w:color w:val="1F4E79"/>
          <w:sz w:val="20"/>
        </w:rPr>
        <w:t>templates/jewelry_planner.html</w:t>
      </w:r>
    </w:p>
    <w:p>
      <w:pPr>
        <w:spacing w:after="0"/>
        <w:ind w:left="216"/>
      </w:pPr>
      <w:r>
        <w:rPr>
          <w:rFonts w:ascii="Consolas" w:hAnsi="Consolas"/>
          <w:color w:val="282828"/>
          <w:sz w:val="14"/>
        </w:rPr>
        <w:t>{% extends "base.html" %}</w:t>
      </w:r>
    </w:p>
    <w:p>
      <w:pPr>
        <w:spacing w:after="0"/>
        <w:ind w:left="216"/>
      </w:pPr>
      <w:r>
        <w:rPr>
          <w:rFonts w:ascii="Consolas" w:hAnsi="Consolas"/>
          <w:color w:val="282828"/>
          <w:sz w:val="14"/>
        </w:rPr>
        <w:t>{% block title %}Jewelry Budget Planner{% endblock %}</w:t>
      </w:r>
    </w:p>
    <w:p>
      <w:pPr>
        <w:spacing w:after="0"/>
        <w:ind w:left="216"/>
      </w:pPr>
      <w:r>
        <w:rPr>
          <w:rFonts w:ascii="Consolas" w:hAnsi="Consolas"/>
          <w:color w:val="282828"/>
          <w:sz w:val="14"/>
        </w:rPr>
        <w:t>{% block body %}</w:t>
      </w:r>
    </w:p>
    <w:p>
      <w:pPr>
        <w:spacing w:after="0"/>
        <w:ind w:left="216"/>
      </w:pPr>
      <w:r>
        <w:rPr>
          <w:rFonts w:ascii="Consolas" w:hAnsi="Consolas"/>
          <w:color w:val="282828"/>
          <w:sz w:val="14"/>
        </w:rPr>
        <w:t>{% include "app_nav.html" %}</w:t>
      </w:r>
    </w:p>
    <w:p>
      <w:pPr>
        <w:spacing w:after="0"/>
        <w:ind w:left="216"/>
      </w:pPr>
      <w:r>
        <w:rPr>
          <w:rFonts w:ascii="Consolas" w:hAnsi="Consolas"/>
          <w:color w:val="282828"/>
          <w:sz w:val="14"/>
        </w:rPr>
        <w:t>&lt;div class="planner-head"&gt;&lt;h1&gt;Jewelry Budget Planner&lt;/h1&gt;&lt;p&gt;Get AI-powered jewelry recommendations that match your style and occasion&lt;/p&gt;&lt;/div&gt;</w:t>
      </w:r>
    </w:p>
    <w:p>
      <w:pPr>
        <w:spacing w:after="0"/>
        <w:ind w:left="216"/>
      </w:pPr>
      <w:r>
        <w:rPr>
          <w:rFonts w:ascii="Consolas" w:hAnsi="Consolas"/>
          <w:color w:val="282828"/>
          <w:sz w:val="14"/>
        </w:rPr>
        <w:t>&lt;main class="form-shell"&gt;</w:t>
      </w:r>
    </w:p>
    <w:p>
      <w:pPr>
        <w:spacing w:after="0"/>
        <w:ind w:left="216"/>
      </w:pPr>
      <w:r>
        <w:rPr>
          <w:rFonts w:ascii="Consolas" w:hAnsi="Consolas"/>
          <w:color w:val="282828"/>
          <w:sz w:val="14"/>
        </w:rPr>
        <w:t>&lt;form id="jewelryForm" class="planner-form" enctype="multipart/form-data"&gt;</w:t>
      </w:r>
    </w:p>
    <w:p>
      <w:pPr>
        <w:spacing w:after="0"/>
        <w:ind w:left="216"/>
      </w:pPr>
      <w:r>
        <w:rPr>
          <w:rFonts w:ascii="Consolas" w:hAnsi="Consolas"/>
          <w:color w:val="282828"/>
          <w:sz w:val="14"/>
        </w:rPr>
        <w:t>&lt;section class="form-section"&gt;&lt;h3&gt;◉ Budget Details&lt;/h3&gt;&lt;label&gt;Total Budget (₹)&lt;/label&gt;&lt;input id="jewelryBudget" name="budget" type="number" min="1" value="10000" required&gt;&lt;/section&gt;</w:t>
      </w:r>
    </w:p>
    <w:p>
      <w:pPr>
        <w:spacing w:after="0"/>
        <w:ind w:left="216"/>
      </w:pPr>
      <w:r>
        <w:rPr>
          <w:rFonts w:ascii="Consolas" w:hAnsi="Consolas"/>
          <w:color w:val="282828"/>
          <w:sz w:val="14"/>
        </w:rPr>
        <w:t>&lt;section class="form-section"&gt;&lt;h3&gt;◉ Occasion &amp; Preferences&lt;/h3&gt;&lt;div class="grid2"&gt;&lt;div&gt;&lt;label&gt;Occasion&lt;/label&gt;&lt;select id="occasion" name="occasion"&gt;&lt;option&gt;Birthday&lt;/option&gt;&lt;option&gt;Wedding&lt;/option&gt;&lt;option&gt;Party&lt;/option&gt;&lt;option&gt;Formal Event&lt;/option&gt;&lt;/select&gt;&lt;/div&gt;&lt;div&gt;&lt;label&gt;Style Preferences&lt;/label&gt;&lt;input id="stylePreferences" name="style_preferences" placeholder="Elegant, traditional, minimal..."&gt;&lt;/div&gt;&lt;/div&gt;&lt;/section&gt;</w:t>
      </w:r>
    </w:p>
    <w:p>
      <w:pPr>
        <w:spacing w:after="0"/>
        <w:ind w:left="216"/>
      </w:pPr>
      <w:r>
        <w:rPr>
          <w:rFonts w:ascii="Consolas" w:hAnsi="Consolas"/>
          <w:color w:val="282828"/>
          <w:sz w:val="14"/>
        </w:rPr>
        <w:t>&lt;section class="form-section"&gt;&lt;h3&gt;◉ Upload Outfit Image&lt;/h3&gt;&lt;div class="upload-box"&gt;&lt;input id="outfitImage" name="outfit_image" type="file" accept=".jpg,.jpeg,.png,.webp"&gt;&lt;p&gt;Upload an outfit image for AI color/style coordination (optional).&lt;/p&gt;&lt;img id="preview" class="preview hidden"&gt;&lt;/div&gt;&lt;/section&gt;</w:t>
      </w:r>
    </w:p>
    <w:p>
      <w:pPr>
        <w:spacing w:after="0"/>
        <w:ind w:left="216"/>
      </w:pPr>
      <w:r>
        <w:rPr>
          <w:rFonts w:ascii="Consolas" w:hAnsi="Consolas"/>
          <w:color w:val="282828"/>
          <w:sz w:val="14"/>
        </w:rPr>
        <w:t>&lt;button class="btn primary full" type="submit"&gt;◉ Get Recommendations&lt;/button&gt;</w:t>
      </w:r>
    </w:p>
    <w:p>
      <w:pPr>
        <w:spacing w:after="0"/>
        <w:ind w:left="216"/>
      </w:pPr>
      <w:r>
        <w:rPr>
          <w:rFonts w:ascii="Consolas" w:hAnsi="Consolas"/>
          <w:color w:val="282828"/>
          <w:sz w:val="14"/>
        </w:rPr>
        <w:t>&lt;/form&gt;&lt;div id="jewelryResult" class="result-area"&gt;&lt;/div&gt;</w:t>
      </w:r>
    </w:p>
    <w:p>
      <w:pPr>
        <w:spacing w:after="0"/>
        <w:ind w:left="216"/>
      </w:pPr>
      <w:r>
        <w:rPr>
          <w:rFonts w:ascii="Consolas" w:hAnsi="Consolas"/>
          <w:color w:val="282828"/>
          <w:sz w:val="14"/>
        </w:rPr>
        <w:t>&lt;/main&gt;</w:t>
      </w:r>
    </w:p>
    <w:p>
      <w:pPr>
        <w:spacing w:after="0"/>
        <w:ind w:left="216"/>
      </w:pPr>
      <w:r>
        <w:rPr>
          <w:rFonts w:ascii="Consolas" w:hAnsi="Consolas"/>
          <w:color w:val="282828"/>
          <w:sz w:val="14"/>
        </w:rPr>
        <w:t>&lt;footer&gt;© 2025 PocketSmart AI. All rights reserved.&lt;/footer&gt;</w:t>
      </w:r>
    </w:p>
    <w:p>
      <w:pPr>
        <w:spacing w:after="0"/>
        <w:ind w:left="216"/>
      </w:pPr>
      <w:r>
        <w:rPr>
          <w:rFonts w:ascii="Consolas" w:hAnsi="Consolas"/>
          <w:color w:val="282828"/>
          <w:sz w:val="14"/>
        </w:rPr>
        <w:t>{% endblock %}</w:t>
      </w:r>
    </w:p>
    <w:p/>
    <w:p>
      <w:r>
        <w:br w:type="page"/>
      </w:r>
    </w:p>
    <w:p>
      <w:pPr>
        <w:pStyle w:val="Heading2"/>
      </w:pPr>
      <w:r>
        <w:t>templates/login.html</w:t>
      </w:r>
    </w:p>
    <w:p>
      <w:r>
        <w:rPr>
          <w:b/>
          <w:color w:val="1F4E79"/>
          <w:sz w:val="20"/>
        </w:rPr>
        <w:t>templates/login.html</w:t>
      </w:r>
    </w:p>
    <w:p>
      <w:pPr>
        <w:spacing w:after="0"/>
        <w:ind w:left="216"/>
      </w:pPr>
      <w:r>
        <w:rPr>
          <w:rFonts w:ascii="Consolas" w:hAnsi="Consolas"/>
          <w:color w:val="282828"/>
          <w:sz w:val="14"/>
        </w:rPr>
        <w:t>{% extends "base.html" %}</w:t>
      </w:r>
    </w:p>
    <w:p>
      <w:pPr>
        <w:spacing w:after="0"/>
        <w:ind w:left="216"/>
      </w:pPr>
      <w:r>
        <w:rPr>
          <w:rFonts w:ascii="Consolas" w:hAnsi="Consolas"/>
          <w:color w:val="282828"/>
          <w:sz w:val="14"/>
        </w:rPr>
        <w:t>{% block title %}Sign In - PocketSmart{% endblock %}</w:t>
      </w:r>
    </w:p>
    <w:p>
      <w:pPr>
        <w:spacing w:after="0"/>
        <w:ind w:left="216"/>
      </w:pPr>
      <w:r>
        <w:rPr>
          <w:rFonts w:ascii="Consolas" w:hAnsi="Consolas"/>
          <w:color w:val="282828"/>
          <w:sz w:val="14"/>
        </w:rPr>
        <w:t>{% block body %}</w:t>
      </w:r>
    </w:p>
    <w:p>
      <w:pPr>
        <w:spacing w:after="0"/>
        <w:ind w:left="216"/>
      </w:pPr>
      <w:r>
        <w:rPr>
          <w:rFonts w:ascii="Consolas" w:hAnsi="Consolas"/>
          <w:color w:val="282828"/>
          <w:sz w:val="14"/>
        </w:rPr>
        <w:t>&lt;div class="auth-page"&gt;</w:t>
      </w:r>
    </w:p>
    <w:p>
      <w:pPr>
        <w:spacing w:after="0"/>
        <w:ind w:left="216"/>
      </w:pPr>
      <w:r>
        <w:rPr>
          <w:rFonts w:ascii="Consolas" w:hAnsi="Consolas"/>
          <w:color w:val="282828"/>
          <w:sz w:val="14"/>
        </w:rPr>
        <w:t xml:space="preserve">  &lt;div class="auth-heading"&gt;&lt;h1&gt;PocketSmart&lt;/h1&gt;&lt;p&gt;AI-Powered Budget Planning&lt;/p&gt;&lt;/div&gt;</w:t>
      </w:r>
    </w:p>
    <w:p>
      <w:pPr>
        <w:spacing w:after="0"/>
        <w:ind w:left="216"/>
      </w:pPr>
      <w:r>
        <w:rPr>
          <w:rFonts w:ascii="Consolas" w:hAnsi="Consolas"/>
          <w:color w:val="282828"/>
          <w:sz w:val="14"/>
        </w:rPr>
        <w:t xml:space="preserve">  &lt;div class="auth-card"&gt;&lt;h2&gt;Welcome Back&lt;/h2&gt;</w:t>
      </w:r>
    </w:p>
    <w:p>
      <w:pPr>
        <w:spacing w:after="0"/>
        <w:ind w:left="216"/>
      </w:pPr>
      <w:r>
        <w:rPr>
          <w:rFonts w:ascii="Consolas" w:hAnsi="Consolas"/>
          <w:color w:val="282828"/>
          <w:sz w:val="14"/>
        </w:rPr>
        <w:t xml:space="preserve">  {% if error %}&lt;div class="error"&gt;{{error}}&lt;/div&gt;{% endif %}</w:t>
      </w:r>
    </w:p>
    <w:p>
      <w:pPr>
        <w:spacing w:after="0"/>
        <w:ind w:left="216"/>
      </w:pPr>
      <w:r>
        <w:rPr>
          <w:rFonts w:ascii="Consolas" w:hAnsi="Consolas"/>
          <w:color w:val="282828"/>
          <w:sz w:val="14"/>
        </w:rPr>
        <w:t xml:space="preserve">  {% if request.query_params.get('registered') %}&lt;div class="success"&gt;Account created. Please sign in.&lt;/div&gt;{% endif %}</w:t>
      </w:r>
    </w:p>
    <w:p>
      <w:pPr>
        <w:spacing w:after="0"/>
        <w:ind w:left="216"/>
      </w:pPr>
      <w:r>
        <w:rPr>
          <w:rFonts w:ascii="Consolas" w:hAnsi="Consolas"/>
          <w:color w:val="282828"/>
          <w:sz w:val="14"/>
        </w:rPr>
        <w:t xml:space="preserve">  &lt;form method="post" action="/login"&gt;</w:t>
      </w:r>
    </w:p>
    <w:p>
      <w:pPr>
        <w:spacing w:after="0"/>
        <w:ind w:left="216"/>
      </w:pPr>
      <w:r>
        <w:rPr>
          <w:rFonts w:ascii="Consolas" w:hAnsi="Consolas"/>
          <w:color w:val="282828"/>
          <w:sz w:val="14"/>
        </w:rPr>
        <w:t xml:space="preserve">    &lt;label&gt;Username&lt;/label&gt;&lt;input name="username" placeholder="Enter your username" required&gt;</w:t>
      </w:r>
    </w:p>
    <w:p>
      <w:pPr>
        <w:spacing w:after="0"/>
        <w:ind w:left="216"/>
      </w:pPr>
      <w:r>
        <w:rPr>
          <w:rFonts w:ascii="Consolas" w:hAnsi="Consolas"/>
          <w:color w:val="282828"/>
          <w:sz w:val="14"/>
        </w:rPr>
        <w:t xml:space="preserve">    &lt;label&gt;Password&lt;/label&gt;&lt;input type="password" name="password" placeholder="Enter your password" required&gt;</w:t>
      </w:r>
    </w:p>
    <w:p>
      <w:pPr>
        <w:spacing w:after="0"/>
        <w:ind w:left="216"/>
      </w:pPr>
      <w:r>
        <w:rPr>
          <w:rFonts w:ascii="Consolas" w:hAnsi="Consolas"/>
          <w:color w:val="282828"/>
          <w:sz w:val="14"/>
        </w:rPr>
        <w:t xml:space="preserve">    &lt;div class="forgot"&gt;Forgot Password?&lt;/div&gt;</w:t>
      </w:r>
    </w:p>
    <w:p>
      <w:pPr>
        <w:spacing w:after="0"/>
        <w:ind w:left="216"/>
      </w:pPr>
      <w:r>
        <w:rPr>
          <w:rFonts w:ascii="Consolas" w:hAnsi="Consolas"/>
          <w:color w:val="282828"/>
          <w:sz w:val="14"/>
        </w:rPr>
        <w:t xml:space="preserve">    &lt;button class="btn primary full" type="submit"&gt;Sign In ⇥&lt;/button&gt;</w:t>
      </w:r>
    </w:p>
    <w:p>
      <w:pPr>
        <w:spacing w:after="0"/>
        <w:ind w:left="216"/>
      </w:pPr>
      <w:r>
        <w:rPr>
          <w:rFonts w:ascii="Consolas" w:hAnsi="Consolas"/>
          <w:color w:val="282828"/>
          <w:sz w:val="14"/>
        </w:rPr>
        <w:t xml:space="preserve">  &lt;/form&gt;&lt;p class="auth-foot"&gt;Don't have an account? &lt;a href="/register"&gt;Create Account&lt;/a&gt;&lt;/p&gt;&lt;/div&gt;</w:t>
      </w:r>
    </w:p>
    <w:p>
      <w:pPr>
        <w:spacing w:after="0"/>
        <w:ind w:left="216"/>
      </w:pPr>
      <w:r>
        <w:rPr>
          <w:rFonts w:ascii="Consolas" w:hAnsi="Consolas"/>
          <w:color w:val="282828"/>
          <w:sz w:val="14"/>
        </w:rPr>
        <w:t>&lt;/div&gt;</w:t>
      </w:r>
    </w:p>
    <w:p>
      <w:pPr>
        <w:spacing w:after="0"/>
        <w:ind w:left="216"/>
      </w:pPr>
      <w:r>
        <w:rPr>
          <w:rFonts w:ascii="Consolas" w:hAnsi="Consolas"/>
          <w:color w:val="282828"/>
          <w:sz w:val="14"/>
        </w:rPr>
        <w:t>{% endblock %}</w:t>
      </w:r>
    </w:p>
    <w:p/>
    <w:p>
      <w:r>
        <w:br w:type="page"/>
      </w:r>
    </w:p>
    <w:p>
      <w:pPr>
        <w:pStyle w:val="Heading2"/>
      </w:pPr>
      <w:r>
        <w:t>templates/party_planner.html</w:t>
      </w:r>
    </w:p>
    <w:p>
      <w:r>
        <w:rPr>
          <w:b/>
          <w:color w:val="1F4E79"/>
          <w:sz w:val="20"/>
        </w:rPr>
        <w:t>templates/party_planner.html</w:t>
      </w:r>
    </w:p>
    <w:p>
      <w:pPr>
        <w:spacing w:after="0"/>
        <w:ind w:left="216"/>
      </w:pPr>
      <w:r>
        <w:rPr>
          <w:rFonts w:ascii="Consolas" w:hAnsi="Consolas"/>
          <w:color w:val="282828"/>
          <w:sz w:val="14"/>
        </w:rPr>
        <w:t>{% extends "base.html" %}</w:t>
      </w:r>
    </w:p>
    <w:p>
      <w:pPr>
        <w:spacing w:after="0"/>
        <w:ind w:left="216"/>
      </w:pPr>
      <w:r>
        <w:rPr>
          <w:rFonts w:ascii="Consolas" w:hAnsi="Consolas"/>
          <w:color w:val="282828"/>
          <w:sz w:val="14"/>
        </w:rPr>
        <w:t>{% block title %}Party Budget Planner{% endblock %}</w:t>
      </w:r>
    </w:p>
    <w:p>
      <w:pPr>
        <w:spacing w:after="0"/>
        <w:ind w:left="216"/>
      </w:pPr>
      <w:r>
        <w:rPr>
          <w:rFonts w:ascii="Consolas" w:hAnsi="Consolas"/>
          <w:color w:val="282828"/>
          <w:sz w:val="14"/>
        </w:rPr>
        <w:t>{% block body %}</w:t>
      </w:r>
    </w:p>
    <w:p>
      <w:pPr>
        <w:spacing w:after="0"/>
        <w:ind w:left="216"/>
      </w:pPr>
      <w:r>
        <w:rPr>
          <w:rFonts w:ascii="Consolas" w:hAnsi="Consolas"/>
          <w:color w:val="282828"/>
          <w:sz w:val="14"/>
        </w:rPr>
        <w:t>{% include "app_nav.html" %}</w:t>
      </w:r>
    </w:p>
    <w:p>
      <w:pPr>
        <w:spacing w:after="0"/>
        <w:ind w:left="216"/>
      </w:pPr>
      <w:r>
        <w:rPr>
          <w:rFonts w:ascii="Consolas" w:hAnsi="Consolas"/>
          <w:color w:val="282828"/>
          <w:sz w:val="14"/>
        </w:rPr>
        <w:t>&lt;div class="planner-head"&gt;&lt;h1&gt;Party Budget Planner&lt;/h1&gt;&lt;p&gt;Plan your perfect event with AI-powered budget recommendations&lt;/p&gt;&lt;/div&gt;</w:t>
      </w:r>
    </w:p>
    <w:p>
      <w:pPr>
        <w:spacing w:after="0"/>
        <w:ind w:left="216"/>
      </w:pPr>
      <w:r>
        <w:rPr>
          <w:rFonts w:ascii="Consolas" w:hAnsi="Consolas"/>
          <w:color w:val="282828"/>
          <w:sz w:val="14"/>
        </w:rPr>
        <w:t>&lt;main class="form-shell"&gt;</w:t>
      </w:r>
    </w:p>
    <w:p>
      <w:pPr>
        <w:spacing w:after="0"/>
        <w:ind w:left="216"/>
      </w:pPr>
      <w:r>
        <w:rPr>
          <w:rFonts w:ascii="Consolas" w:hAnsi="Consolas"/>
          <w:color w:val="282828"/>
          <w:sz w:val="14"/>
        </w:rPr>
        <w:t>&lt;form id="partyForm" class="planner-form"&gt;</w:t>
      </w:r>
    </w:p>
    <w:p>
      <w:pPr>
        <w:spacing w:after="0"/>
        <w:ind w:left="216"/>
      </w:pPr>
      <w:r>
        <w:rPr>
          <w:rFonts w:ascii="Consolas" w:hAnsi="Consolas"/>
          <w:color w:val="282828"/>
          <w:sz w:val="14"/>
        </w:rPr>
        <w:t>&lt;section class="form-section"&gt;&lt;h3&gt;◉ Basic Information&lt;/h3&gt;&lt;div class="grid2"&gt;&lt;div&gt;&lt;label&gt;Total Budget (₹)&lt;/label&gt;&lt;input id="partyBudget" type="number" min="1" value="50000" required&gt;&lt;/div&gt;&lt;div&gt;&lt;label&gt;Number of Guests&lt;/label&gt;&lt;input id="guests" type="number" min="1" value="30" required&gt;&lt;/div&gt;&lt;/div&gt;&lt;/section&gt;</w:t>
      </w:r>
    </w:p>
    <w:p>
      <w:pPr>
        <w:spacing w:after="0"/>
        <w:ind w:left="216"/>
      </w:pPr>
      <w:r>
        <w:rPr>
          <w:rFonts w:ascii="Consolas" w:hAnsi="Consolas"/>
          <w:color w:val="282828"/>
          <w:sz w:val="14"/>
        </w:rPr>
        <w:t>&lt;section class="form-section"&gt;&lt;h3&gt;◉ Event Details&lt;/h3&gt;&lt;div class="grid2"&gt;&lt;div&gt;&lt;label&gt;Event Type&lt;/label&gt;&lt;select id="eventType"&gt;&lt;option&gt;Birthday&lt;/option&gt;&lt;option&gt;Wedding&lt;/option&gt;&lt;option&gt;Corporate&lt;/option&gt;&lt;option&gt;Anniversary&lt;/option&gt;&lt;/select&gt;&lt;/div&gt;&lt;div&gt;&lt;label&gt;Venue Type&lt;/label&gt;&lt;select id="venueType"&gt;&lt;option&gt;Home&lt;/option&gt;&lt;option&gt;Hall&lt;/option&gt;&lt;option&gt;Restaurant&lt;/option&gt;&lt;option&gt;Outdoor&lt;/option&gt;&lt;/select&gt;&lt;/div&gt;&lt;/div&gt;&lt;/section&gt;</w:t>
      </w:r>
    </w:p>
    <w:p>
      <w:pPr>
        <w:spacing w:after="0"/>
        <w:ind w:left="216"/>
      </w:pPr>
      <w:r>
        <w:rPr>
          <w:rFonts w:ascii="Consolas" w:hAnsi="Consolas"/>
          <w:color w:val="282828"/>
          <w:sz w:val="14"/>
        </w:rPr>
        <w:t>&lt;section class="form-section"&gt;&lt;h3&gt;◉ Party Needs&lt;/h3&gt;&lt;div class="check-grid"&gt;&lt;label&gt;&lt;input type="checkbox" name="need" value="Catering" checked&gt; Catering&lt;/label&gt;&lt;label&gt;&lt;input type="checkbox" name="need" value="Decoration" checked&gt; Decoration&lt;/label&gt;&lt;label&gt;&lt;input type="checkbox" name="need" value="Entertainment" checked&gt; Entertainment&lt;/label&gt;&lt;/div&gt;&lt;/section&gt;</w:t>
      </w:r>
    </w:p>
    <w:p>
      <w:pPr>
        <w:spacing w:after="0"/>
        <w:ind w:left="216"/>
      </w:pPr>
      <w:r>
        <w:rPr>
          <w:rFonts w:ascii="Consolas" w:hAnsi="Consolas"/>
          <w:color w:val="282828"/>
          <w:sz w:val="14"/>
        </w:rPr>
        <w:t>&lt;section class="form-section"&gt;&lt;label&gt;Additional Requirements&lt;/label&gt;&lt;textarea id="partyNotes" placeholder="Special requests, dietary needs, theme, etc."&gt;&lt;/textarea&gt;&lt;/section&gt;</w:t>
      </w:r>
    </w:p>
    <w:p>
      <w:pPr>
        <w:spacing w:after="0"/>
        <w:ind w:left="216"/>
      </w:pPr>
      <w:r>
        <w:rPr>
          <w:rFonts w:ascii="Consolas" w:hAnsi="Consolas"/>
          <w:color w:val="282828"/>
          <w:sz w:val="14"/>
        </w:rPr>
        <w:t>&lt;button class="btn primary full" type="submit"&gt;◉ Generate Budget Plan&lt;/button&gt;</w:t>
      </w:r>
    </w:p>
    <w:p>
      <w:pPr>
        <w:spacing w:after="0"/>
        <w:ind w:left="216"/>
      </w:pPr>
      <w:r>
        <w:rPr>
          <w:rFonts w:ascii="Consolas" w:hAnsi="Consolas"/>
          <w:color w:val="282828"/>
          <w:sz w:val="14"/>
        </w:rPr>
        <w:t>&lt;/form&gt;&lt;div id="partyResult" class="result-area"&gt;&lt;/div&gt;</w:t>
      </w:r>
    </w:p>
    <w:p>
      <w:pPr>
        <w:spacing w:after="0"/>
        <w:ind w:left="216"/>
      </w:pPr>
      <w:r>
        <w:rPr>
          <w:rFonts w:ascii="Consolas" w:hAnsi="Consolas"/>
          <w:color w:val="282828"/>
          <w:sz w:val="14"/>
        </w:rPr>
        <w:t>&lt;/main&gt;</w:t>
      </w:r>
    </w:p>
    <w:p>
      <w:pPr>
        <w:spacing w:after="0"/>
        <w:ind w:left="216"/>
      </w:pPr>
      <w:r>
        <w:rPr>
          <w:rFonts w:ascii="Consolas" w:hAnsi="Consolas"/>
          <w:color w:val="282828"/>
          <w:sz w:val="14"/>
        </w:rPr>
        <w:t>&lt;footer&gt;© 2025 PocketSmart AI. All rights reserved.&lt;/footer&gt;</w:t>
      </w:r>
    </w:p>
    <w:p>
      <w:pPr>
        <w:spacing w:after="0"/>
        <w:ind w:left="216"/>
      </w:pPr>
      <w:r>
        <w:rPr>
          <w:rFonts w:ascii="Consolas" w:hAnsi="Consolas"/>
          <w:color w:val="282828"/>
          <w:sz w:val="14"/>
        </w:rPr>
        <w:t>{% endblock %}</w:t>
      </w:r>
    </w:p>
    <w:p/>
    <w:p>
      <w:r>
        <w:br w:type="page"/>
      </w:r>
    </w:p>
    <w:p>
      <w:pPr>
        <w:pStyle w:val="Heading2"/>
      </w:pPr>
      <w:r>
        <w:t>templates/public_nav.html</w:t>
      </w:r>
    </w:p>
    <w:p>
      <w:r>
        <w:rPr>
          <w:b/>
          <w:color w:val="1F4E79"/>
          <w:sz w:val="20"/>
        </w:rPr>
        <w:t>templates/public_nav.html</w:t>
      </w:r>
    </w:p>
    <w:p>
      <w:pPr>
        <w:spacing w:after="0"/>
        <w:ind w:left="216"/>
      </w:pPr>
      <w:r>
        <w:rPr>
          <w:rFonts w:ascii="Consolas" w:hAnsi="Consolas"/>
          <w:color w:val="282828"/>
          <w:sz w:val="14"/>
        </w:rPr>
        <w:t>&lt;nav class="public-nav"&gt;</w:t>
      </w:r>
    </w:p>
    <w:p>
      <w:pPr>
        <w:spacing w:after="0"/>
        <w:ind w:left="216"/>
      </w:pPr>
      <w:r>
        <w:rPr>
          <w:rFonts w:ascii="Consolas" w:hAnsi="Consolas"/>
          <w:color w:val="282828"/>
          <w:sz w:val="14"/>
        </w:rPr>
        <w:t xml:space="preserve">  &lt;a class="brand" href="/"&gt;PocketSmart&lt;/a&gt;</w:t>
      </w:r>
    </w:p>
    <w:p>
      <w:pPr>
        <w:spacing w:after="0"/>
        <w:ind w:left="216"/>
      </w:pPr>
      <w:r>
        <w:rPr>
          <w:rFonts w:ascii="Consolas" w:hAnsi="Consolas"/>
          <w:color w:val="282828"/>
          <w:sz w:val="14"/>
        </w:rPr>
        <w:t xml:space="preserve">  &lt;div class="nav-links"&gt;</w:t>
      </w:r>
    </w:p>
    <w:p>
      <w:pPr>
        <w:spacing w:after="0"/>
        <w:ind w:left="216"/>
      </w:pPr>
      <w:r>
        <w:rPr>
          <w:rFonts w:ascii="Consolas" w:hAnsi="Consolas"/>
          <w:color w:val="282828"/>
          <w:sz w:val="14"/>
        </w:rPr>
        <w:t xml:space="preserve">    &lt;a href="/#features"&gt;Features&lt;/a&gt;</w:t>
      </w:r>
    </w:p>
    <w:p>
      <w:pPr>
        <w:spacing w:after="0"/>
        <w:ind w:left="216"/>
      </w:pPr>
      <w:r>
        <w:rPr>
          <w:rFonts w:ascii="Consolas" w:hAnsi="Consolas"/>
          <w:color w:val="282828"/>
          <w:sz w:val="14"/>
        </w:rPr>
        <w:t xml:space="preserve">    &lt;a href="/#testimonials"&gt;Testimonials&lt;/a&gt;</w:t>
      </w:r>
    </w:p>
    <w:p>
      <w:pPr>
        <w:spacing w:after="0"/>
        <w:ind w:left="216"/>
      </w:pPr>
      <w:r>
        <w:rPr>
          <w:rFonts w:ascii="Consolas" w:hAnsi="Consolas"/>
          <w:color w:val="282828"/>
          <w:sz w:val="14"/>
        </w:rPr>
        <w:t xml:space="preserve">    &lt;a href="/login"&gt;Sign In&lt;/a&gt;</w:t>
      </w:r>
    </w:p>
    <w:p>
      <w:pPr>
        <w:spacing w:after="0"/>
        <w:ind w:left="216"/>
      </w:pPr>
      <w:r>
        <w:rPr>
          <w:rFonts w:ascii="Consolas" w:hAnsi="Consolas"/>
          <w:color w:val="282828"/>
          <w:sz w:val="14"/>
        </w:rPr>
        <w:t xml:space="preserve">    &lt;a class="nav-cta" href="/register"&gt;Get Started&lt;/a&gt;</w:t>
      </w:r>
    </w:p>
    <w:p>
      <w:pPr>
        <w:spacing w:after="0"/>
        <w:ind w:left="216"/>
      </w:pPr>
      <w:r>
        <w:rPr>
          <w:rFonts w:ascii="Consolas" w:hAnsi="Consolas"/>
          <w:color w:val="282828"/>
          <w:sz w:val="14"/>
        </w:rPr>
        <w:t xml:space="preserve">  &lt;/div&gt;</w:t>
      </w:r>
    </w:p>
    <w:p>
      <w:pPr>
        <w:spacing w:after="0"/>
        <w:ind w:left="216"/>
      </w:pPr>
      <w:r>
        <w:rPr>
          <w:rFonts w:ascii="Consolas" w:hAnsi="Consolas"/>
          <w:color w:val="282828"/>
          <w:sz w:val="14"/>
        </w:rPr>
        <w:t>&lt;/nav&gt;</w:t>
      </w:r>
    </w:p>
    <w:p/>
    <w:p>
      <w:r>
        <w:br w:type="page"/>
      </w:r>
    </w:p>
    <w:p>
      <w:pPr>
        <w:pStyle w:val="Heading2"/>
      </w:pPr>
      <w:r>
        <w:t>templates/register.html</w:t>
      </w:r>
    </w:p>
    <w:p>
      <w:r>
        <w:rPr>
          <w:b/>
          <w:color w:val="1F4E79"/>
          <w:sz w:val="20"/>
        </w:rPr>
        <w:t>templates/register.html</w:t>
      </w:r>
    </w:p>
    <w:p>
      <w:pPr>
        <w:spacing w:after="0"/>
        <w:ind w:left="216"/>
      </w:pPr>
      <w:r>
        <w:rPr>
          <w:rFonts w:ascii="Consolas" w:hAnsi="Consolas"/>
          <w:color w:val="282828"/>
          <w:sz w:val="14"/>
        </w:rPr>
        <w:t>{% extends "base.html" %}</w:t>
      </w:r>
    </w:p>
    <w:p>
      <w:pPr>
        <w:spacing w:after="0"/>
        <w:ind w:left="216"/>
      </w:pPr>
      <w:r>
        <w:rPr>
          <w:rFonts w:ascii="Consolas" w:hAnsi="Consolas"/>
          <w:color w:val="282828"/>
          <w:sz w:val="14"/>
        </w:rPr>
        <w:t>{% block title %}Create Account - PocketSmart{% endblock %}</w:t>
      </w:r>
    </w:p>
    <w:p>
      <w:pPr>
        <w:spacing w:after="0"/>
        <w:ind w:left="216"/>
      </w:pPr>
      <w:r>
        <w:rPr>
          <w:rFonts w:ascii="Consolas" w:hAnsi="Consolas"/>
          <w:color w:val="282828"/>
          <w:sz w:val="14"/>
        </w:rPr>
        <w:t>{% block body %}</w:t>
      </w:r>
    </w:p>
    <w:p>
      <w:pPr>
        <w:spacing w:after="0"/>
        <w:ind w:left="216"/>
      </w:pPr>
      <w:r>
        <w:rPr>
          <w:rFonts w:ascii="Consolas" w:hAnsi="Consolas"/>
          <w:color w:val="282828"/>
          <w:sz w:val="14"/>
        </w:rPr>
        <w:t>&lt;div class="auth-page"&gt;</w:t>
      </w:r>
    </w:p>
    <w:p>
      <w:pPr>
        <w:spacing w:after="0"/>
        <w:ind w:left="216"/>
      </w:pPr>
      <w:r>
        <w:rPr>
          <w:rFonts w:ascii="Consolas" w:hAnsi="Consolas"/>
          <w:color w:val="282828"/>
          <w:sz w:val="14"/>
        </w:rPr>
        <w:t xml:space="preserve">  &lt;div class="auth-heading"&gt;&lt;h1&gt;PocketSmart&lt;/h1&gt;&lt;p&gt;AI-Powered Budget Planning&lt;/p&gt;&lt;/div&gt;</w:t>
      </w:r>
    </w:p>
    <w:p>
      <w:pPr>
        <w:spacing w:after="0"/>
        <w:ind w:left="216"/>
      </w:pPr>
      <w:r>
        <w:rPr>
          <w:rFonts w:ascii="Consolas" w:hAnsi="Consolas"/>
          <w:color w:val="282828"/>
          <w:sz w:val="14"/>
        </w:rPr>
        <w:t xml:space="preserve">  &lt;div class="auth-card"&gt;&lt;h2&gt;Create Your Account&lt;/h2&gt;</w:t>
      </w:r>
    </w:p>
    <w:p>
      <w:pPr>
        <w:spacing w:after="0"/>
        <w:ind w:left="216"/>
      </w:pPr>
      <w:r>
        <w:rPr>
          <w:rFonts w:ascii="Consolas" w:hAnsi="Consolas"/>
          <w:color w:val="282828"/>
          <w:sz w:val="14"/>
        </w:rPr>
        <w:t xml:space="preserve">  {% if error %}&lt;div class="error"&gt;{{error}}&lt;/div&gt;{% endif %}</w:t>
      </w:r>
    </w:p>
    <w:p>
      <w:pPr>
        <w:spacing w:after="0"/>
        <w:ind w:left="216"/>
      </w:pPr>
      <w:r>
        <w:rPr>
          <w:rFonts w:ascii="Consolas" w:hAnsi="Consolas"/>
          <w:color w:val="282828"/>
          <w:sz w:val="14"/>
        </w:rPr>
        <w:t xml:space="preserve">  &lt;form method="post" action="/register"&gt;</w:t>
      </w:r>
    </w:p>
    <w:p>
      <w:pPr>
        <w:spacing w:after="0"/>
        <w:ind w:left="216"/>
      </w:pPr>
      <w:r>
        <w:rPr>
          <w:rFonts w:ascii="Consolas" w:hAnsi="Consolas"/>
          <w:color w:val="282828"/>
          <w:sz w:val="14"/>
        </w:rPr>
        <w:t xml:space="preserve">    &lt;label&gt;Username&lt;/label&gt;&lt;input name="username" placeholder="Choose a username" required&gt;</w:t>
      </w:r>
    </w:p>
    <w:p>
      <w:pPr>
        <w:spacing w:after="0"/>
        <w:ind w:left="216"/>
      </w:pPr>
      <w:r>
        <w:rPr>
          <w:rFonts w:ascii="Consolas" w:hAnsi="Consolas"/>
          <w:color w:val="282828"/>
          <w:sz w:val="14"/>
        </w:rPr>
        <w:t xml:space="preserve">    &lt;label&gt;Email&lt;/label&gt;&lt;input type="email" name="email" placeholder="Enter your email" required&gt;</w:t>
      </w:r>
    </w:p>
    <w:p>
      <w:pPr>
        <w:spacing w:after="0"/>
        <w:ind w:left="216"/>
      </w:pPr>
      <w:r>
        <w:rPr>
          <w:rFonts w:ascii="Consolas" w:hAnsi="Consolas"/>
          <w:color w:val="282828"/>
          <w:sz w:val="14"/>
        </w:rPr>
        <w:t xml:space="preserve">    &lt;label&gt;Password&lt;/label&gt;&lt;input type="password" name="password" placeholder="Create a strong password" required&gt;</w:t>
      </w:r>
    </w:p>
    <w:p>
      <w:pPr>
        <w:spacing w:after="0"/>
        <w:ind w:left="216"/>
      </w:pPr>
      <w:r>
        <w:rPr>
          <w:rFonts w:ascii="Consolas" w:hAnsi="Consolas"/>
          <w:color w:val="282828"/>
          <w:sz w:val="14"/>
        </w:rPr>
        <w:t xml:space="preserve">    &lt;label&gt;Confirm Password&lt;/label&gt;&lt;input type="password" name="confirm_password" placeholder="Confirm your password" required&gt;</w:t>
      </w:r>
    </w:p>
    <w:p>
      <w:pPr>
        <w:spacing w:after="0"/>
        <w:ind w:left="216"/>
      </w:pPr>
      <w:r>
        <w:rPr>
          <w:rFonts w:ascii="Consolas" w:hAnsi="Consolas"/>
          <w:color w:val="282828"/>
          <w:sz w:val="14"/>
        </w:rPr>
        <w:t xml:space="preserve">    &lt;button class="btn primary full" type="submit"&gt;Create Account ⇥&lt;/button&gt;</w:t>
      </w:r>
    </w:p>
    <w:p>
      <w:pPr>
        <w:spacing w:after="0"/>
        <w:ind w:left="216"/>
      </w:pPr>
      <w:r>
        <w:rPr>
          <w:rFonts w:ascii="Consolas" w:hAnsi="Consolas"/>
          <w:color w:val="282828"/>
          <w:sz w:val="14"/>
        </w:rPr>
        <w:t xml:space="preserve">  &lt;/form&gt;&lt;p class="auth-foot"&gt;Already have an account? &lt;a href="/login"&gt;Sign In&lt;/a&gt;&lt;/p&gt;&lt;/div&gt;</w:t>
      </w:r>
    </w:p>
    <w:p>
      <w:pPr>
        <w:spacing w:after="0"/>
        <w:ind w:left="216"/>
      </w:pPr>
      <w:r>
        <w:rPr>
          <w:rFonts w:ascii="Consolas" w:hAnsi="Consolas"/>
          <w:color w:val="282828"/>
          <w:sz w:val="14"/>
        </w:rPr>
        <w:t>&lt;/div&gt;</w:t>
      </w:r>
    </w:p>
    <w:p>
      <w:pPr>
        <w:spacing w:after="0"/>
        <w:ind w:left="216"/>
      </w:pPr>
      <w:r>
        <w:rPr>
          <w:rFonts w:ascii="Consolas" w:hAnsi="Consolas"/>
          <w:color w:val="282828"/>
          <w:sz w:val="14"/>
        </w:rPr>
        <w:t>{% endblock %}</w:t>
      </w:r>
    </w:p>
    <w:p/>
    <w:p>
      <w:r>
        <w:br w:type="page"/>
      </w:r>
    </w:p>
    <w:p>
      <w:pPr>
        <w:pStyle w:val="Heading2"/>
      </w:pPr>
      <w:r>
        <w:t>tests/test_app.py</w:t>
      </w:r>
    </w:p>
    <w:p>
      <w:r>
        <w:rPr>
          <w:b/>
          <w:color w:val="1F4E79"/>
          <w:sz w:val="20"/>
        </w:rPr>
        <w:t>tests/test_app.py</w:t>
      </w:r>
    </w:p>
    <w:p>
      <w:pPr>
        <w:spacing w:after="0"/>
        <w:ind w:left="216"/>
      </w:pPr>
      <w:r>
        <w:rPr>
          <w:rFonts w:ascii="Consolas" w:hAnsi="Consolas"/>
          <w:color w:val="282828"/>
          <w:sz w:val="14"/>
        </w:rPr>
        <w:t>from fastapi.testclient import TestClient</w:t>
      </w:r>
    </w:p>
    <w:p>
      <w:pPr>
        <w:spacing w:after="0"/>
        <w:ind w:left="216"/>
      </w:pPr>
      <w:r>
        <w:rPr>
          <w:rFonts w:ascii="Consolas" w:hAnsi="Consolas"/>
          <w:color w:val="282828"/>
          <w:sz w:val="14"/>
        </w:rPr>
        <w:t>from main import app</w:t>
      </w:r>
    </w:p>
    <w:p>
      <w:pPr>
        <w:spacing w:after="0"/>
        <w:ind w:left="216"/>
      </w:pPr>
      <w:r>
        <w:rPr>
          <w:rFonts w:ascii="Consolas" w:hAnsi="Consolas"/>
          <w:color w:val="282828"/>
          <w:sz w:val="14"/>
        </w:rPr>
        <w:t>from app.services.database import init_db</w:t>
      </w:r>
    </w:p>
    <w:p>
      <w:pPr>
        <w:spacing w:after="0"/>
        <w:ind w:left="216"/>
      </w:pPr>
      <w:r>
        <w:rPr>
          <w:rFonts w:ascii="Consolas" w:hAnsi="Consolas"/>
          <w:color w:val="282828"/>
          <w:sz w:val="14"/>
        </w:rPr>
        <w:t>init_db()</w:t>
      </w:r>
    </w:p>
    <w:p>
      <w:pPr>
        <w:spacing w:after="0"/>
        <w:ind w:left="216"/>
      </w:pPr>
      <w:r>
        <w:rPr>
          <w:rFonts w:ascii="Consolas" w:hAnsi="Consolas"/>
          <w:color w:val="282828"/>
          <w:sz w:val="14"/>
        </w:rPr>
        <w:t>client=TestClient(app)</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test_home():</w:t>
      </w:r>
    </w:p>
    <w:p>
      <w:pPr>
        <w:spacing w:after="0"/>
        <w:ind w:left="216"/>
      </w:pPr>
      <w:r>
        <w:rPr>
          <w:rFonts w:ascii="Consolas" w:hAnsi="Consolas"/>
          <w:color w:val="282828"/>
          <w:sz w:val="14"/>
        </w:rPr>
        <w:t xml:space="preserve">    r=client.get("/")</w:t>
      </w:r>
    </w:p>
    <w:p>
      <w:pPr>
        <w:spacing w:after="0"/>
        <w:ind w:left="216"/>
      </w:pPr>
      <w:r>
        <w:rPr>
          <w:rFonts w:ascii="Consolas" w:hAnsi="Consolas"/>
          <w:color w:val="282828"/>
          <w:sz w:val="14"/>
        </w:rPr>
        <w:t xml:space="preserve">    assert r.status_code==200</w:t>
      </w:r>
    </w:p>
    <w:p>
      <w:pPr>
        <w:spacing w:after="0"/>
        <w:ind w:left="216"/>
      </w:pPr>
      <w:r>
        <w:rPr>
          <w:rFonts w:ascii="Consolas" w:hAnsi="Consolas"/>
          <w:color w:val="282828"/>
          <w:sz w:val="14"/>
        </w:rPr>
        <w:t xml:space="preserve">    assert "PocketSmart" in r.text</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test_startup():</w:t>
      </w:r>
    </w:p>
    <w:p>
      <w:pPr>
        <w:spacing w:after="0"/>
        <w:ind w:left="216"/>
      </w:pPr>
      <w:r>
        <w:rPr>
          <w:rFonts w:ascii="Consolas" w:hAnsi="Consolas"/>
          <w:color w:val="282828"/>
          <w:sz w:val="14"/>
        </w:rPr>
        <w:t xml:space="preserve">    r=client.get("/startup")</w:t>
      </w:r>
    </w:p>
    <w:p>
      <w:pPr>
        <w:spacing w:after="0"/>
        <w:ind w:left="216"/>
      </w:pPr>
      <w:r>
        <w:rPr>
          <w:rFonts w:ascii="Consolas" w:hAnsi="Consolas"/>
          <w:color w:val="282828"/>
          <w:sz w:val="14"/>
        </w:rPr>
        <w:t xml:space="preserve">    assert r.status_code==200</w:t>
      </w:r>
    </w:p>
    <w:p>
      <w:pPr>
        <w:spacing w:after="0"/>
        <w:ind w:left="216"/>
      </w:pPr>
      <w:r>
        <w:rPr>
          <w:rFonts w:ascii="Consolas" w:hAnsi="Consolas"/>
          <w:color w:val="282828"/>
          <w:sz w:val="14"/>
        </w:rPr>
        <w:t xml:space="preserve">    assert r.json()["status"]=="ok"</w:t>
      </w:r>
    </w:p>
    <w:p>
      <w:pPr>
        <w:spacing w:after="0"/>
        <w:ind w:left="216"/>
      </w:pPr>
      <w:r>
        <w:rPr>
          <w:rFonts w:ascii="Consolas" w:hAnsi="Consolas"/>
          <w:color w:val="282828"/>
          <w:sz w:val="14"/>
        </w:rPr>
        <w:t xml:space="preserve"> </w:t>
      </w:r>
    </w:p>
    <w:p>
      <w:pPr>
        <w:spacing w:after="0"/>
        <w:ind w:left="216"/>
      </w:pPr>
      <w:r>
        <w:rPr>
          <w:rFonts w:ascii="Consolas" w:hAnsi="Consolas"/>
          <w:color w:val="282828"/>
          <w:sz w:val="14"/>
        </w:rPr>
        <w:t>def test_register_login_flow():</w:t>
      </w:r>
    </w:p>
    <w:p>
      <w:pPr>
        <w:spacing w:after="0"/>
        <w:ind w:left="216"/>
      </w:pPr>
      <w:r>
        <w:rPr>
          <w:rFonts w:ascii="Consolas" w:hAnsi="Consolas"/>
          <w:color w:val="282828"/>
          <w:sz w:val="14"/>
        </w:rPr>
        <w:t xml:space="preserve">    username="test_user_unique"</w:t>
      </w:r>
    </w:p>
    <w:p>
      <w:pPr>
        <w:spacing w:after="0"/>
        <w:ind w:left="216"/>
      </w:pPr>
      <w:r>
        <w:rPr>
          <w:rFonts w:ascii="Consolas" w:hAnsi="Consolas"/>
          <w:color w:val="282828"/>
          <w:sz w:val="14"/>
        </w:rPr>
        <w:t xml:space="preserve">    r=client.post("/register",data={"username":username,"email":username+"@example.com","password":"secret123","confirm_password":"secret123"},follow_redirects=False)</w:t>
      </w:r>
    </w:p>
    <w:p>
      <w:pPr>
        <w:spacing w:after="0"/>
        <w:ind w:left="216"/>
      </w:pPr>
      <w:r>
        <w:rPr>
          <w:rFonts w:ascii="Consolas" w:hAnsi="Consolas"/>
          <w:color w:val="282828"/>
          <w:sz w:val="14"/>
        </w:rPr>
        <w:t xml:space="preserve">    assert r.status_code==303</w:t>
      </w:r>
    </w:p>
    <w:p>
      <w:pPr>
        <w:spacing w:after="0"/>
        <w:ind w:left="216"/>
      </w:pPr>
      <w:r>
        <w:rPr>
          <w:rFonts w:ascii="Consolas" w:hAnsi="Consolas"/>
          <w:color w:val="282828"/>
          <w:sz w:val="14"/>
        </w:rPr>
        <w:t xml:space="preserve">    r=client.post("/login",data={"username":username,"password":"secret123"},follow_redirects=False)</w:t>
      </w:r>
    </w:p>
    <w:p>
      <w:pPr>
        <w:spacing w:after="0"/>
        <w:ind w:left="216"/>
      </w:pPr>
      <w:r>
        <w:rPr>
          <w:rFonts w:ascii="Consolas" w:hAnsi="Consolas"/>
          <w:color w:val="282828"/>
          <w:sz w:val="14"/>
        </w:rPr>
        <w:t xml:space="preserve">    assert r.status_code==303</w:t>
      </w:r>
    </w:p>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PocketSmart AI  |  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POCKETSMART AI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64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